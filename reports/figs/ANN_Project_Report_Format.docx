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0AB5D" w14:textId="77777777" w:rsidR="00BF5CAF" w:rsidRDefault="00BF5CAF"/>
    <w:p w14:paraId="332AE242" w14:textId="77777777" w:rsidR="00BF5CAF" w:rsidRDefault="00BF5CAF"/>
    <w:p w14:paraId="0F36CA4B" w14:textId="77777777" w:rsidR="00BF5CAF" w:rsidRDefault="00000000">
      <w:pPr>
        <w:ind w:firstLine="0"/>
        <w:jc w:val="center"/>
      </w:pPr>
      <w:r>
        <w:rPr>
          <w:b/>
        </w:rPr>
        <w:t>GITAM UNIVERSITY</w:t>
      </w:r>
    </w:p>
    <w:p w14:paraId="43FB65F1" w14:textId="77777777" w:rsidR="00BF5CAF" w:rsidRDefault="00000000">
      <w:pPr>
        <w:ind w:firstLine="0"/>
        <w:jc w:val="center"/>
      </w:pPr>
      <w:r>
        <w:rPr>
          <w:b/>
        </w:rPr>
        <w:t>BENGALURU CAMPUS</w:t>
      </w:r>
    </w:p>
    <w:p w14:paraId="1E82A3B6" w14:textId="77777777" w:rsidR="00BF5CAF" w:rsidRDefault="00000000">
      <w:pPr>
        <w:ind w:firstLine="0"/>
        <w:jc w:val="center"/>
      </w:pPr>
      <w:r>
        <w:rPr>
          <w:b/>
        </w:rPr>
        <w:t>DEPARTMENT OF COMPUTER SCIENCE AND ENGINEERING</w:t>
      </w:r>
    </w:p>
    <w:p w14:paraId="14CF2E20" w14:textId="77777777" w:rsidR="00BF5CAF" w:rsidRDefault="00000000">
      <w:pPr>
        <w:ind w:firstLine="0"/>
        <w:jc w:val="center"/>
      </w:pPr>
      <w:r>
        <w:rPr>
          <w:b/>
        </w:rPr>
        <w:t>ARTIFICIAL NEURAL NETWORKS (ANN)</w:t>
      </w:r>
    </w:p>
    <w:p w14:paraId="6B292D28" w14:textId="77777777" w:rsidR="00BF5CAF" w:rsidRDefault="00000000">
      <w:pPr>
        <w:ind w:firstLine="0"/>
        <w:jc w:val="center"/>
      </w:pPr>
      <w:r>
        <w:rPr>
          <w:b/>
        </w:rPr>
        <w:t>PROJECT REPORT</w:t>
      </w:r>
    </w:p>
    <w:p w14:paraId="25B645D4" w14:textId="77777777" w:rsidR="00BF5CAF" w:rsidRDefault="00000000">
      <w:pPr>
        <w:ind w:firstLine="0"/>
        <w:jc w:val="center"/>
      </w:pPr>
      <w:r>
        <w:rPr>
          <w:b/>
        </w:rPr>
        <w:t>[PROJECT TITLE]</w:t>
      </w:r>
    </w:p>
    <w:p w14:paraId="5CA197E0" w14:textId="77777777" w:rsidR="00BF5CAF" w:rsidRDefault="00000000">
      <w:pPr>
        <w:ind w:firstLine="0"/>
        <w:jc w:val="center"/>
      </w:pPr>
      <w:r>
        <w:t>A Sample Project Report Template</w:t>
      </w:r>
    </w:p>
    <w:p w14:paraId="3E4C5F9D" w14:textId="77777777" w:rsidR="00BF5CAF" w:rsidRDefault="00000000">
      <w:pPr>
        <w:ind w:firstLine="0"/>
        <w:jc w:val="center"/>
      </w:pPr>
      <w:r>
        <w:t>Submitted in partial fulfillment of the requirements for the course</w:t>
      </w:r>
    </w:p>
    <w:p w14:paraId="12FCF1D0" w14:textId="77777777" w:rsidR="00BF5CAF" w:rsidRDefault="00000000">
      <w:pPr>
        <w:ind w:firstLine="0"/>
        <w:jc w:val="center"/>
      </w:pPr>
      <w:r>
        <w:rPr>
          <w:b/>
        </w:rPr>
        <w:t>ARTIFICIAL NEURAL NETWORKS</w:t>
      </w:r>
    </w:p>
    <w:p w14:paraId="0CD581FF" w14:textId="77777777" w:rsidR="00BF5CAF" w:rsidRDefault="00000000">
      <w:pPr>
        <w:ind w:firstLine="0"/>
        <w:jc w:val="center"/>
      </w:pPr>
      <w:r>
        <w:rPr>
          <w:b/>
        </w:rPr>
        <w:t>Submitted by</w:t>
      </w:r>
    </w:p>
    <w:p w14:paraId="75E8C769" w14:textId="77777777" w:rsidR="00BF5CAF" w:rsidRDefault="00000000">
      <w:pPr>
        <w:ind w:firstLine="0"/>
        <w:jc w:val="center"/>
      </w:pPr>
      <w:r>
        <w:rPr>
          <w:b/>
        </w:rPr>
        <w:t>[STUDENT NAME]</w:t>
      </w:r>
    </w:p>
    <w:p w14:paraId="7E36F4B0" w14:textId="77777777" w:rsidR="00BF5CAF" w:rsidRDefault="00000000">
      <w:pPr>
        <w:ind w:firstLine="0"/>
        <w:jc w:val="center"/>
      </w:pPr>
      <w:r>
        <w:t>[USN / ROLL NUMBER]</w:t>
      </w:r>
    </w:p>
    <w:p w14:paraId="1D55F35C" w14:textId="77777777" w:rsidR="00BF5CAF" w:rsidRDefault="00000000">
      <w:pPr>
        <w:ind w:firstLine="0"/>
        <w:jc w:val="center"/>
      </w:pPr>
      <w:r>
        <w:rPr>
          <w:b/>
        </w:rPr>
        <w:t>Under the Guidance of</w:t>
      </w:r>
    </w:p>
    <w:p w14:paraId="0565C7CC" w14:textId="77777777" w:rsidR="00BF5CAF" w:rsidRDefault="00000000">
      <w:pPr>
        <w:ind w:firstLine="0"/>
        <w:jc w:val="center"/>
      </w:pPr>
      <w:r>
        <w:rPr>
          <w:b/>
        </w:rPr>
        <w:t>[FACULTY NAME]</w:t>
      </w:r>
    </w:p>
    <w:p w14:paraId="2CAE9981" w14:textId="77777777" w:rsidR="00BF5CAF" w:rsidRDefault="00000000">
      <w:pPr>
        <w:ind w:firstLine="0"/>
        <w:jc w:val="center"/>
      </w:pPr>
      <w:r>
        <w:rPr>
          <w:b/>
        </w:rPr>
        <w:t>ACADEMIC YEAR 2026–2027</w:t>
      </w:r>
    </w:p>
    <w:p w14:paraId="4143ACC6" w14:textId="77777777" w:rsidR="00BF5CAF" w:rsidRDefault="00000000">
      <w:r>
        <w:br w:type="page"/>
      </w:r>
    </w:p>
    <w:p w14:paraId="5C4809A3" w14:textId="77777777" w:rsidR="00BF5CAF" w:rsidRDefault="00000000">
      <w:pPr>
        <w:pStyle w:val="Heading1"/>
        <w:ind w:firstLine="0"/>
        <w:jc w:val="center"/>
      </w:pPr>
      <w:r>
        <w:rPr>
          <w:rFonts w:ascii="Times New Roman" w:hAnsi="Times New Roman"/>
        </w:rPr>
        <w:lastRenderedPageBreak/>
        <w:t>DECLARATION</w:t>
      </w:r>
    </w:p>
    <w:p w14:paraId="52A686A9" w14:textId="77777777" w:rsidR="00BF5CAF" w:rsidRDefault="00000000">
      <w:pPr>
        <w:ind w:firstLine="0"/>
        <w:jc w:val="center"/>
      </w:pPr>
      <w:r>
        <w:t>I/We hereby declare that the project report entitled “[PROJECT TITLE]” is an original record of the work carried out by me/us as part of the Artificial Neural Networks course. The implementation, experiments and results reported in this document are based on the actual work performed for the project. All external sources and datasets have been properly acknowledged.</w:t>
      </w:r>
    </w:p>
    <w:p w14:paraId="5988D011" w14:textId="77777777" w:rsidR="00BF5CAF" w:rsidRDefault="00000000">
      <w:pPr>
        <w:ind w:firstLine="0"/>
        <w:jc w:val="center"/>
      </w:pPr>
      <w:r>
        <w:br/>
        <w:t>Student Name: ______________________________</w:t>
      </w:r>
    </w:p>
    <w:p w14:paraId="70A311BC" w14:textId="77777777" w:rsidR="00BF5CAF" w:rsidRDefault="00000000">
      <w:pPr>
        <w:ind w:firstLine="0"/>
        <w:jc w:val="center"/>
      </w:pPr>
      <w:r>
        <w:t>USN / Roll No.: ______________________________</w:t>
      </w:r>
    </w:p>
    <w:p w14:paraId="3AEC5946" w14:textId="77777777" w:rsidR="00BF5CAF" w:rsidRDefault="00000000">
      <w:pPr>
        <w:ind w:firstLine="0"/>
        <w:jc w:val="center"/>
      </w:pPr>
      <w:r>
        <w:t>Signature: ___________________________________</w:t>
      </w:r>
    </w:p>
    <w:p w14:paraId="1829B590" w14:textId="77777777" w:rsidR="00BF5CAF" w:rsidRDefault="00000000">
      <w:pPr>
        <w:ind w:firstLine="0"/>
        <w:jc w:val="center"/>
      </w:pPr>
      <w:r>
        <w:t>Date: ________________________________________</w:t>
      </w:r>
    </w:p>
    <w:p w14:paraId="132714B4" w14:textId="77777777" w:rsidR="00BF5CAF" w:rsidRDefault="00000000">
      <w:r>
        <w:br w:type="page"/>
      </w:r>
    </w:p>
    <w:p w14:paraId="5D520A7E" w14:textId="77777777" w:rsidR="00BF5CAF" w:rsidRDefault="00000000">
      <w:pPr>
        <w:pStyle w:val="Heading1"/>
        <w:ind w:firstLine="0"/>
        <w:jc w:val="center"/>
      </w:pPr>
      <w:r>
        <w:rPr>
          <w:rFonts w:ascii="Times New Roman" w:hAnsi="Times New Roman"/>
        </w:rPr>
        <w:lastRenderedPageBreak/>
        <w:t>CERTIFICATE</w:t>
      </w:r>
    </w:p>
    <w:p w14:paraId="2F695A18" w14:textId="77777777" w:rsidR="00BF5CAF" w:rsidRDefault="00000000">
      <w:pPr>
        <w:ind w:firstLine="0"/>
        <w:jc w:val="center"/>
      </w:pPr>
      <w:r>
        <w:t>This is to certify that the project report entitled “[PROJECT TITLE]” has been prepared by [STUDENT NAME / TEAM MEMBERS] in partial fulfillment of the requirements of the Artificial Neural Networks course under my guidance.</w:t>
      </w:r>
    </w:p>
    <w:p w14:paraId="77B207C8" w14:textId="77777777" w:rsidR="00BF5CAF" w:rsidRDefault="00000000">
      <w:pPr>
        <w:ind w:firstLine="0"/>
        <w:jc w:val="center"/>
      </w:pPr>
      <w:r>
        <w:br/>
      </w:r>
      <w:r>
        <w:br/>
        <w:t>Faculty Guide: ______________________________</w:t>
      </w:r>
    </w:p>
    <w:p w14:paraId="03E18549" w14:textId="77777777" w:rsidR="00BF5CAF" w:rsidRDefault="00000000">
      <w:pPr>
        <w:ind w:firstLine="0"/>
        <w:jc w:val="center"/>
      </w:pPr>
      <w:r>
        <w:t>Designation: __________________________________</w:t>
      </w:r>
    </w:p>
    <w:p w14:paraId="7DC2FE48" w14:textId="77777777" w:rsidR="00BF5CAF" w:rsidRDefault="00000000">
      <w:pPr>
        <w:ind w:firstLine="0"/>
        <w:jc w:val="center"/>
      </w:pPr>
      <w:r>
        <w:t>Signature: ____________________________________</w:t>
      </w:r>
    </w:p>
    <w:p w14:paraId="3CA21C46" w14:textId="77777777" w:rsidR="00BF5CAF" w:rsidRDefault="00000000">
      <w:r>
        <w:t>Date: _________________________________________</w:t>
      </w:r>
    </w:p>
    <w:p w14:paraId="322376AF" w14:textId="77777777" w:rsidR="00BF5CAF" w:rsidRDefault="00000000">
      <w:r>
        <w:br w:type="page"/>
      </w:r>
    </w:p>
    <w:p w14:paraId="158CD578" w14:textId="77777777" w:rsidR="00BF5CAF" w:rsidRDefault="00000000">
      <w:pPr>
        <w:pStyle w:val="Heading1"/>
        <w:jc w:val="left"/>
      </w:pPr>
      <w:r>
        <w:rPr>
          <w:rFonts w:ascii="Times New Roman" w:hAnsi="Times New Roman"/>
        </w:rPr>
        <w:lastRenderedPageBreak/>
        <w:t>ACKNOWLEDGEMENT</w:t>
      </w:r>
    </w:p>
    <w:p w14:paraId="56E6116B" w14:textId="77777777" w:rsidR="00BF5CAF" w:rsidRDefault="00000000">
      <w:r>
        <w:t>The student/team may acknowledge the faculty guide, department, university, dataset providers, open-source software communities, and others who supported the completion of the project. Keep this section concise and specific.</w:t>
      </w:r>
    </w:p>
    <w:p w14:paraId="533711E2" w14:textId="77777777" w:rsidR="00BF5CAF" w:rsidRDefault="00000000">
      <w:r>
        <w:br w:type="page"/>
      </w:r>
    </w:p>
    <w:p w14:paraId="02B5E70B" w14:textId="77777777" w:rsidR="00BF5CAF" w:rsidRDefault="00000000">
      <w:pPr>
        <w:pStyle w:val="Heading1"/>
        <w:jc w:val="left"/>
      </w:pPr>
      <w:r>
        <w:rPr>
          <w:rFonts w:ascii="Times New Roman" w:hAnsi="Times New Roman"/>
        </w:rPr>
        <w:lastRenderedPageBreak/>
        <w:t>ABSTRACT</w:t>
      </w:r>
    </w:p>
    <w:p w14:paraId="176D3F9B" w14:textId="77777777" w:rsidR="00BF5CAF" w:rsidRDefault="00000000">
      <w:r>
        <w:t>[Write a 150–250 word summary of the project. Include the real-world problem, dataset, preprocessing, ANN architecture, training/optimization technique, main experiments, actual results, and conclusion. Do not insert fabricated performance values.]</w:t>
      </w:r>
    </w:p>
    <w:p w14:paraId="552DD009" w14:textId="77777777" w:rsidR="00BF5CAF" w:rsidRDefault="00000000">
      <w:r>
        <w:br/>
        <w:t>Keywords: Artificial Neural Network, [application domain], [dataset], Backpropagation, [optimization method], [metric]</w:t>
      </w:r>
    </w:p>
    <w:p w14:paraId="5992D8FD" w14:textId="77777777" w:rsidR="00BF5CAF" w:rsidRDefault="00000000">
      <w:r>
        <w:br w:type="page"/>
      </w:r>
    </w:p>
    <w:p w14:paraId="719B3514" w14:textId="77777777" w:rsidR="00BF5CAF" w:rsidRDefault="00000000">
      <w:pPr>
        <w:pStyle w:val="Heading1"/>
        <w:jc w:val="left"/>
      </w:pPr>
      <w:r>
        <w:rPr>
          <w:rFonts w:ascii="Times New Roman" w:hAnsi="Times New Roman"/>
        </w:rPr>
        <w:lastRenderedPageBreak/>
        <w:t>TABLE OF CONTENTS</w:t>
      </w:r>
    </w:p>
    <w:p w14:paraId="6A5031EE" w14:textId="77777777" w:rsidR="00BF5CAF" w:rsidRDefault="00000000">
      <w:pPr>
        <w:ind w:left="288"/>
      </w:pPr>
      <w:r>
        <w:t>1. Problem Statement</w:t>
      </w:r>
    </w:p>
    <w:p w14:paraId="2198666F" w14:textId="77777777" w:rsidR="00BF5CAF" w:rsidRDefault="00000000">
      <w:pPr>
        <w:ind w:left="288"/>
      </w:pPr>
      <w:r>
        <w:t>2. Dataset</w:t>
      </w:r>
    </w:p>
    <w:p w14:paraId="6E9E642C" w14:textId="77777777" w:rsidR="00BF5CAF" w:rsidRDefault="00000000">
      <w:pPr>
        <w:ind w:left="288"/>
      </w:pPr>
      <w:r>
        <w:t>3. Preprocessing</w:t>
      </w:r>
    </w:p>
    <w:p w14:paraId="4D75E07F" w14:textId="77777777" w:rsidR="00BF5CAF" w:rsidRDefault="00000000">
      <w:pPr>
        <w:ind w:left="288"/>
      </w:pPr>
      <w:r>
        <w:t>4. Neural Architecture</w:t>
      </w:r>
    </w:p>
    <w:p w14:paraId="3E32535C" w14:textId="77777777" w:rsidR="00BF5CAF" w:rsidRDefault="00000000">
      <w:pPr>
        <w:ind w:left="288"/>
      </w:pPr>
      <w:r>
        <w:t>5. Optimization / Training</w:t>
      </w:r>
    </w:p>
    <w:p w14:paraId="2BB4C77D" w14:textId="77777777" w:rsidR="00BF5CAF" w:rsidRDefault="00000000">
      <w:pPr>
        <w:ind w:left="288"/>
      </w:pPr>
      <w:r>
        <w:t>6. Experiments</w:t>
      </w:r>
    </w:p>
    <w:p w14:paraId="5155E2CC" w14:textId="77777777" w:rsidR="00BF5CAF" w:rsidRDefault="00000000">
      <w:pPr>
        <w:ind w:left="288"/>
      </w:pPr>
      <w:r>
        <w:t>7. Results</w:t>
      </w:r>
    </w:p>
    <w:p w14:paraId="66EA8486" w14:textId="77777777" w:rsidR="00BF5CAF" w:rsidRDefault="00000000">
      <w:pPr>
        <w:ind w:left="288"/>
      </w:pPr>
      <w:r>
        <w:t>8. Discussion</w:t>
      </w:r>
    </w:p>
    <w:p w14:paraId="4DEAEF68" w14:textId="77777777" w:rsidR="00BF5CAF" w:rsidRDefault="00000000">
      <w:pPr>
        <w:ind w:left="288"/>
      </w:pPr>
      <w:r>
        <w:t>9. Limitations</w:t>
      </w:r>
    </w:p>
    <w:p w14:paraId="48EF43BE" w14:textId="77777777" w:rsidR="00BF5CAF" w:rsidRDefault="00000000">
      <w:pPr>
        <w:ind w:left="288"/>
      </w:pPr>
      <w:r>
        <w:t>10. Conclusion</w:t>
      </w:r>
    </w:p>
    <w:p w14:paraId="1E06BD7F" w14:textId="77777777" w:rsidR="00BF5CAF" w:rsidRDefault="00000000">
      <w:pPr>
        <w:ind w:left="288"/>
      </w:pPr>
      <w:r>
        <w:t>11. References</w:t>
      </w:r>
    </w:p>
    <w:p w14:paraId="03A07314" w14:textId="77777777" w:rsidR="00BF5CAF" w:rsidRDefault="00000000">
      <w:pPr>
        <w:ind w:left="288"/>
      </w:pPr>
      <w:r>
        <w:t>Appendix A – Source Code / Important Code Snippets</w:t>
      </w:r>
    </w:p>
    <w:p w14:paraId="3D6B73BF" w14:textId="77777777" w:rsidR="00BF5CAF" w:rsidRDefault="00000000">
      <w:pPr>
        <w:ind w:left="288"/>
      </w:pPr>
      <w:r>
        <w:t>Appendix B – Additional Results</w:t>
      </w:r>
    </w:p>
    <w:p w14:paraId="5E444A0A" w14:textId="77777777" w:rsidR="00BF5CAF" w:rsidRDefault="00000000">
      <w:r>
        <w:br/>
        <w:t>Note: In the final Word submission, update the Table of Contents using Word's automatic Table of Contents feature.</w:t>
      </w:r>
    </w:p>
    <w:p w14:paraId="7CD951CC" w14:textId="77777777" w:rsidR="00BF5CAF" w:rsidRDefault="00000000">
      <w:r>
        <w:br w:type="page"/>
      </w:r>
    </w:p>
    <w:p w14:paraId="3823FC17" w14:textId="77777777" w:rsidR="00BF5CAF" w:rsidRDefault="00000000">
      <w:pPr>
        <w:pStyle w:val="Heading1"/>
        <w:jc w:val="left"/>
      </w:pPr>
      <w:r>
        <w:rPr>
          <w:rFonts w:ascii="Times New Roman" w:hAnsi="Times New Roman"/>
        </w:rPr>
        <w:lastRenderedPageBreak/>
        <w:t>LIST OF FIGURES</w:t>
      </w:r>
    </w:p>
    <w:p w14:paraId="578AD74B" w14:textId="77777777" w:rsidR="00BF5CAF" w:rsidRDefault="00000000">
      <w:r>
        <w:t>Figure 1. Project workflow</w:t>
      </w:r>
    </w:p>
    <w:p w14:paraId="04724964" w14:textId="77777777" w:rsidR="00BF5CAF" w:rsidRDefault="00000000">
      <w:r>
        <w:t>Figure 2. Dataset distribution</w:t>
      </w:r>
    </w:p>
    <w:p w14:paraId="2F763F72" w14:textId="77777777" w:rsidR="00BF5CAF" w:rsidRDefault="00000000">
      <w:r>
        <w:t>Figure 3. ANN architecture</w:t>
      </w:r>
    </w:p>
    <w:p w14:paraId="666CC224" w14:textId="77777777" w:rsidR="00BF5CAF" w:rsidRDefault="00000000">
      <w:r>
        <w:t>Figure 4. Training and validation accuracy</w:t>
      </w:r>
    </w:p>
    <w:p w14:paraId="7560D516" w14:textId="77777777" w:rsidR="00BF5CAF" w:rsidRDefault="00000000">
      <w:r>
        <w:t>Figure 5. Training and validation loss</w:t>
      </w:r>
    </w:p>
    <w:p w14:paraId="1EDBB06B" w14:textId="77777777" w:rsidR="00BF5CAF" w:rsidRDefault="00000000">
      <w:r>
        <w:t>Figure 6. Confusion matrix</w:t>
      </w:r>
    </w:p>
    <w:p w14:paraId="6D0BC36C" w14:textId="77777777" w:rsidR="00BF5CAF" w:rsidRDefault="00000000">
      <w:pPr>
        <w:pStyle w:val="Heading1"/>
        <w:jc w:val="left"/>
      </w:pPr>
      <w:r>
        <w:rPr>
          <w:rFonts w:ascii="Times New Roman" w:hAnsi="Times New Roman"/>
        </w:rPr>
        <w:t>LIST OF TABLES</w:t>
      </w:r>
    </w:p>
    <w:p w14:paraId="7754FC2B" w14:textId="77777777" w:rsidR="00BF5CAF" w:rsidRDefault="00000000">
      <w:r>
        <w:t>Table 1. Dataset summary</w:t>
      </w:r>
    </w:p>
    <w:p w14:paraId="125AFA3B" w14:textId="77777777" w:rsidR="00BF5CAF" w:rsidRDefault="00000000">
      <w:r>
        <w:t>Table 2. Feature description</w:t>
      </w:r>
    </w:p>
    <w:p w14:paraId="473E5F9B" w14:textId="77777777" w:rsidR="00BF5CAF" w:rsidRDefault="00000000">
      <w:r>
        <w:t>Table 3. Preprocessing steps</w:t>
      </w:r>
    </w:p>
    <w:p w14:paraId="3EE6A3A9" w14:textId="77777777" w:rsidR="00BF5CAF" w:rsidRDefault="00000000">
      <w:r>
        <w:t>Table 4. ANN architecture</w:t>
      </w:r>
    </w:p>
    <w:p w14:paraId="312168E1" w14:textId="77777777" w:rsidR="00BF5CAF" w:rsidRDefault="00000000">
      <w:r>
        <w:t>Table 5. Training configuration</w:t>
      </w:r>
    </w:p>
    <w:p w14:paraId="69C15B73" w14:textId="77777777" w:rsidR="00BF5CAF" w:rsidRDefault="00000000">
      <w:r>
        <w:t>Table 6. Experiment configurations</w:t>
      </w:r>
    </w:p>
    <w:p w14:paraId="39DE3134" w14:textId="77777777" w:rsidR="00BF5CAF" w:rsidRDefault="00000000">
      <w:r>
        <w:t>Table 7. Actual experimental results</w:t>
      </w:r>
    </w:p>
    <w:p w14:paraId="1C127D59" w14:textId="77777777" w:rsidR="00BF5CAF" w:rsidRDefault="00000000">
      <w:r>
        <w:br w:type="page"/>
      </w:r>
    </w:p>
    <w:p w14:paraId="0C5F7090" w14:textId="77777777" w:rsidR="00BF5CAF" w:rsidRDefault="00000000">
      <w:pPr>
        <w:pStyle w:val="Heading1"/>
        <w:jc w:val="left"/>
      </w:pPr>
      <w:r>
        <w:rPr>
          <w:rFonts w:ascii="Times New Roman" w:hAnsi="Times New Roman"/>
        </w:rPr>
        <w:lastRenderedPageBreak/>
        <w:t>1. Problem Statement</w:t>
      </w:r>
    </w:p>
    <w:p w14:paraId="446E04C0" w14:textId="77777777" w:rsidR="00BF5CAF" w:rsidRDefault="00000000">
      <w:pPr>
        <w:pStyle w:val="Heading2"/>
        <w:jc w:val="left"/>
      </w:pPr>
      <w:r>
        <w:rPr>
          <w:rFonts w:ascii="Times New Roman" w:hAnsi="Times New Roman"/>
        </w:rPr>
        <w:t>1.1 Background</w:t>
      </w:r>
    </w:p>
    <w:p w14:paraId="4BB91BAE" w14:textId="77777777" w:rsidR="00BF5CAF" w:rsidRDefault="00000000">
      <w:r>
        <w:t>[Explain the real-world domain and why the selected problem matters.]</w:t>
      </w:r>
    </w:p>
    <w:p w14:paraId="1767CB90" w14:textId="77777777" w:rsidR="00BF5CAF" w:rsidRDefault="00000000">
      <w:pPr>
        <w:pStyle w:val="Heading2"/>
        <w:jc w:val="left"/>
      </w:pPr>
      <w:r>
        <w:rPr>
          <w:rFonts w:ascii="Times New Roman" w:hAnsi="Times New Roman"/>
        </w:rPr>
        <w:t>1.2 Problem Definition</w:t>
      </w:r>
    </w:p>
    <w:p w14:paraId="03F915A1" w14:textId="77777777" w:rsidR="00BF5CAF" w:rsidRDefault="00000000">
      <w:r>
        <w:t>[Clearly state the input, output/target, learning task and constraints.]</w:t>
      </w:r>
    </w:p>
    <w:p w14:paraId="05BF6B74" w14:textId="77777777" w:rsidR="00BF5CAF" w:rsidRDefault="00000000">
      <w:pPr>
        <w:pStyle w:val="Heading2"/>
        <w:jc w:val="left"/>
      </w:pPr>
      <w:r>
        <w:rPr>
          <w:rFonts w:ascii="Times New Roman" w:hAnsi="Times New Roman"/>
        </w:rPr>
        <w:t>1.3 Objectives</w:t>
      </w:r>
    </w:p>
    <w:p w14:paraId="1B89E9D4" w14:textId="77777777" w:rsidR="00BF5CAF" w:rsidRDefault="00000000">
      <w:pPr>
        <w:pStyle w:val="ListBullet"/>
        <w:ind w:firstLine="0"/>
        <w:jc w:val="left"/>
      </w:pPr>
      <w:r>
        <w:t>To prepare the dataset for ANN-based learning.</w:t>
      </w:r>
    </w:p>
    <w:p w14:paraId="14DC35B2" w14:textId="77777777" w:rsidR="00BF5CAF" w:rsidRDefault="00000000">
      <w:pPr>
        <w:pStyle w:val="ListBullet"/>
        <w:ind w:firstLine="0"/>
        <w:jc w:val="left"/>
      </w:pPr>
      <w:r>
        <w:t>To design and implement an ANN architecture suitable for the problem.</w:t>
      </w:r>
    </w:p>
    <w:p w14:paraId="5F04B2AC" w14:textId="77777777" w:rsidR="00BF5CAF" w:rsidRDefault="00000000">
      <w:pPr>
        <w:pStyle w:val="ListBullet"/>
        <w:ind w:firstLine="0"/>
        <w:jc w:val="left"/>
      </w:pPr>
      <w:r>
        <w:t>To train the model using a syllabus-related optimization technique.</w:t>
      </w:r>
    </w:p>
    <w:p w14:paraId="5247557D" w14:textId="77777777" w:rsidR="00BF5CAF" w:rsidRDefault="00000000">
      <w:pPr>
        <w:pStyle w:val="ListBullet"/>
        <w:ind w:firstLine="0"/>
        <w:jc w:val="left"/>
      </w:pPr>
      <w:r>
        <w:t>To conduct multiple experiments and compare their actual results.</w:t>
      </w:r>
    </w:p>
    <w:p w14:paraId="15A7708F" w14:textId="77777777" w:rsidR="00BF5CAF" w:rsidRDefault="00000000">
      <w:pPr>
        <w:pStyle w:val="ListBullet"/>
        <w:ind w:firstLine="0"/>
        <w:jc w:val="left"/>
      </w:pPr>
      <w:r>
        <w:t>To evaluate the model using appropriate performance metrics.</w:t>
      </w:r>
    </w:p>
    <w:p w14:paraId="5395D0C0" w14:textId="77777777" w:rsidR="00BF5CAF" w:rsidRDefault="00000000">
      <w:pPr>
        <w:pStyle w:val="Heading2"/>
        <w:jc w:val="left"/>
      </w:pPr>
      <w:r>
        <w:rPr>
          <w:rFonts w:ascii="Times New Roman" w:hAnsi="Times New Roman"/>
        </w:rPr>
        <w:t>1.4 ANN Concepts Used</w:t>
      </w:r>
    </w:p>
    <w:p w14:paraId="3576356F" w14:textId="77777777" w:rsidR="00BF5CAF" w:rsidRDefault="00000000">
      <w:r>
        <w:t>[Identify the relevant syllabus concepts: shallow ANN/MLP, deep network, backpropagation, gradient descent, autoencoder, SOM, Hopfield network, etc.]</w:t>
      </w:r>
    </w:p>
    <w:p w14:paraId="12ECBB71" w14:textId="77777777" w:rsidR="00BF5CAF" w:rsidRDefault="00000000">
      <w:pPr>
        <w:pStyle w:val="Heading2"/>
        <w:jc w:val="left"/>
      </w:pPr>
      <w:r>
        <w:rPr>
          <w:rFonts w:ascii="Times New Roman" w:hAnsi="Times New Roman"/>
        </w:rPr>
        <w:t>1.5 Project Workflow</w:t>
      </w:r>
    </w:p>
    <w:p w14:paraId="1EDFA8E8" w14:textId="77777777" w:rsidR="00BF5CAF" w:rsidRDefault="00000000">
      <w:r>
        <w:rPr>
          <w:i/>
        </w:rPr>
        <w:t>[Insert a neat flow diagram: Problem → Dataset → Preprocessing → ANN → Training → Experiments → Evaluation → Discussion.]</w:t>
      </w:r>
    </w:p>
    <w:p w14:paraId="055F915E" w14:textId="77777777" w:rsidR="00BF5CAF" w:rsidRDefault="00000000">
      <w:r>
        <w:br w:type="page"/>
      </w:r>
    </w:p>
    <w:p w14:paraId="3E5888C2" w14:textId="77777777" w:rsidR="00BF5CAF" w:rsidRDefault="00000000">
      <w:pPr>
        <w:pStyle w:val="Heading1"/>
        <w:jc w:val="left"/>
      </w:pPr>
      <w:r>
        <w:rPr>
          <w:rFonts w:ascii="Times New Roman" w:hAnsi="Times New Roman"/>
        </w:rPr>
        <w:lastRenderedPageBreak/>
        <w:t>2. Dataset</w:t>
      </w:r>
    </w:p>
    <w:p w14:paraId="65834A7F" w14:textId="77777777" w:rsidR="00BF5CAF" w:rsidRDefault="00000000">
      <w:pPr>
        <w:pStyle w:val="Heading2"/>
        <w:jc w:val="left"/>
      </w:pPr>
      <w:r>
        <w:rPr>
          <w:rFonts w:ascii="Times New Roman" w:hAnsi="Times New Roman"/>
        </w:rPr>
        <w:t>2.1 Dataset Name and Source</w:t>
      </w:r>
    </w:p>
    <w:p w14:paraId="78CDEA09" w14:textId="77777777" w:rsidR="00BF5CAF" w:rsidRDefault="00000000">
      <w:r>
        <w:t>Dataset: [DATASET NAME]</w:t>
      </w:r>
      <w:r>
        <w:br/>
        <w:t>Source: [OFFICIAL DATASET URL]</w:t>
      </w:r>
      <w:r>
        <w:br/>
        <w:t>Domain: [DOMAIN]</w:t>
      </w:r>
    </w:p>
    <w:p w14:paraId="0E985DCC" w14:textId="77777777" w:rsidR="00BF5CAF" w:rsidRDefault="00000000">
      <w:pPr>
        <w:pStyle w:val="Heading2"/>
        <w:jc w:val="left"/>
      </w:pPr>
      <w:r>
        <w:rPr>
          <w:rFonts w:ascii="Times New Roman" w:hAnsi="Times New Roman"/>
        </w:rPr>
        <w:t>2.2 Dataset Description</w:t>
      </w:r>
    </w:p>
    <w:p w14:paraId="06531EC6" w14:textId="77777777" w:rsidR="00BF5CAF" w:rsidRDefault="00000000">
      <w:r>
        <w:t>[Describe records/samples, features, target variable and classes.]</w:t>
      </w:r>
    </w:p>
    <w:p w14:paraId="3DD0463B" w14:textId="77777777" w:rsidR="00BF5CAF" w:rsidRDefault="00000000">
      <w:pPr>
        <w:pStyle w:val="Heading2"/>
        <w:jc w:val="left"/>
      </w:pPr>
      <w:r>
        <w:rPr>
          <w:rFonts w:ascii="Times New Roman" w:hAnsi="Times New Roman"/>
        </w:rPr>
        <w:t>2.3 Dataset Summary</w:t>
      </w:r>
    </w:p>
    <w:tbl>
      <w:tblPr>
        <w:tblStyle w:val="TableGrid"/>
        <w:tblW w:w="0" w:type="auto"/>
        <w:jc w:val="center"/>
        <w:tblLook w:val="04A0" w:firstRow="1" w:lastRow="0" w:firstColumn="1" w:lastColumn="0" w:noHBand="0" w:noVBand="1"/>
      </w:tblPr>
      <w:tblGrid>
        <w:gridCol w:w="2340"/>
        <w:gridCol w:w="2340"/>
        <w:gridCol w:w="2340"/>
        <w:gridCol w:w="2340"/>
      </w:tblGrid>
      <w:tr w:rsidR="00BF5CAF" w14:paraId="3B397668" w14:textId="77777777">
        <w:trPr>
          <w:cantSplit/>
          <w:jc w:val="center"/>
        </w:trPr>
        <w:tc>
          <w:tcPr>
            <w:tcW w:w="2340" w:type="dxa"/>
            <w:vAlign w:val="center"/>
          </w:tcPr>
          <w:p w14:paraId="7A231707" w14:textId="77777777" w:rsidR="00BF5CAF" w:rsidRDefault="00000000">
            <w:pPr>
              <w:spacing w:line="240" w:lineRule="auto"/>
              <w:jc w:val="center"/>
            </w:pPr>
            <w:r>
              <w:rPr>
                <w:sz w:val="20"/>
              </w:rPr>
              <w:t>Property</w:t>
            </w:r>
          </w:p>
        </w:tc>
        <w:tc>
          <w:tcPr>
            <w:tcW w:w="2340" w:type="dxa"/>
            <w:vAlign w:val="center"/>
          </w:tcPr>
          <w:p w14:paraId="2F376054" w14:textId="77777777" w:rsidR="00BF5CAF" w:rsidRDefault="00000000">
            <w:pPr>
              <w:spacing w:line="240" w:lineRule="auto"/>
              <w:jc w:val="center"/>
            </w:pPr>
            <w:r>
              <w:rPr>
                <w:sz w:val="20"/>
              </w:rPr>
              <w:t>Value</w:t>
            </w:r>
          </w:p>
        </w:tc>
        <w:tc>
          <w:tcPr>
            <w:tcW w:w="2340" w:type="dxa"/>
            <w:vAlign w:val="center"/>
          </w:tcPr>
          <w:p w14:paraId="7A7748DC" w14:textId="77777777" w:rsidR="00BF5CAF" w:rsidRDefault="00000000">
            <w:pPr>
              <w:spacing w:line="240" w:lineRule="auto"/>
              <w:jc w:val="center"/>
            </w:pPr>
            <w:r>
              <w:rPr>
                <w:sz w:val="20"/>
              </w:rPr>
              <w:t>Source/Method</w:t>
            </w:r>
          </w:p>
        </w:tc>
        <w:tc>
          <w:tcPr>
            <w:tcW w:w="2340" w:type="dxa"/>
            <w:vAlign w:val="center"/>
          </w:tcPr>
          <w:p w14:paraId="4D3311AA" w14:textId="77777777" w:rsidR="00BF5CAF" w:rsidRDefault="00000000">
            <w:pPr>
              <w:spacing w:line="240" w:lineRule="auto"/>
              <w:jc w:val="center"/>
            </w:pPr>
            <w:r>
              <w:rPr>
                <w:sz w:val="20"/>
              </w:rPr>
              <w:t>Remarks</w:t>
            </w:r>
          </w:p>
        </w:tc>
      </w:tr>
      <w:tr w:rsidR="00BF5CAF" w14:paraId="36B2D360" w14:textId="77777777">
        <w:trPr>
          <w:cantSplit/>
          <w:jc w:val="center"/>
        </w:trPr>
        <w:tc>
          <w:tcPr>
            <w:tcW w:w="2340" w:type="dxa"/>
            <w:vAlign w:val="center"/>
          </w:tcPr>
          <w:p w14:paraId="268050D8" w14:textId="77777777" w:rsidR="00BF5CAF" w:rsidRDefault="00000000">
            <w:pPr>
              <w:spacing w:line="240" w:lineRule="auto"/>
              <w:jc w:val="center"/>
            </w:pPr>
            <w:r>
              <w:rPr>
                <w:sz w:val="20"/>
              </w:rPr>
              <w:t>Number of samples</w:t>
            </w:r>
          </w:p>
        </w:tc>
        <w:tc>
          <w:tcPr>
            <w:tcW w:w="2340" w:type="dxa"/>
            <w:vAlign w:val="center"/>
          </w:tcPr>
          <w:p w14:paraId="23AA38E0" w14:textId="77777777" w:rsidR="00BF5CAF" w:rsidRDefault="00000000">
            <w:pPr>
              <w:spacing w:line="240" w:lineRule="auto"/>
              <w:jc w:val="center"/>
            </w:pPr>
            <w:r>
              <w:rPr>
                <w:sz w:val="20"/>
              </w:rPr>
              <w:t>[Actual value]</w:t>
            </w:r>
          </w:p>
        </w:tc>
        <w:tc>
          <w:tcPr>
            <w:tcW w:w="2340" w:type="dxa"/>
            <w:vAlign w:val="center"/>
          </w:tcPr>
          <w:p w14:paraId="5454AB03" w14:textId="77777777" w:rsidR="00BF5CAF" w:rsidRDefault="00000000">
            <w:pPr>
              <w:spacing w:line="240" w:lineRule="auto"/>
              <w:jc w:val="center"/>
            </w:pPr>
            <w:r>
              <w:rPr>
                <w:sz w:val="20"/>
              </w:rPr>
              <w:t>Dataset source</w:t>
            </w:r>
          </w:p>
        </w:tc>
        <w:tc>
          <w:tcPr>
            <w:tcW w:w="2340" w:type="dxa"/>
            <w:vAlign w:val="center"/>
          </w:tcPr>
          <w:p w14:paraId="4F31706D" w14:textId="77777777" w:rsidR="00BF5CAF" w:rsidRDefault="00000000">
            <w:pPr>
              <w:spacing w:line="240" w:lineRule="auto"/>
              <w:jc w:val="center"/>
            </w:pPr>
            <w:r>
              <w:rPr>
                <w:sz w:val="20"/>
              </w:rPr>
              <w:t>Verify from dataset</w:t>
            </w:r>
          </w:p>
        </w:tc>
      </w:tr>
      <w:tr w:rsidR="00BF5CAF" w14:paraId="22DAFBE8" w14:textId="77777777">
        <w:trPr>
          <w:cantSplit/>
          <w:jc w:val="center"/>
        </w:trPr>
        <w:tc>
          <w:tcPr>
            <w:tcW w:w="2340" w:type="dxa"/>
            <w:vAlign w:val="center"/>
          </w:tcPr>
          <w:p w14:paraId="0563D22F" w14:textId="77777777" w:rsidR="00BF5CAF" w:rsidRDefault="00000000">
            <w:pPr>
              <w:spacing w:line="240" w:lineRule="auto"/>
              <w:jc w:val="center"/>
            </w:pPr>
            <w:r>
              <w:rPr>
                <w:sz w:val="20"/>
              </w:rPr>
              <w:t>Number of features</w:t>
            </w:r>
          </w:p>
        </w:tc>
        <w:tc>
          <w:tcPr>
            <w:tcW w:w="2340" w:type="dxa"/>
            <w:vAlign w:val="center"/>
          </w:tcPr>
          <w:p w14:paraId="6183136A" w14:textId="77777777" w:rsidR="00BF5CAF" w:rsidRDefault="00000000">
            <w:pPr>
              <w:spacing w:line="240" w:lineRule="auto"/>
              <w:jc w:val="center"/>
            </w:pPr>
            <w:r>
              <w:rPr>
                <w:sz w:val="20"/>
              </w:rPr>
              <w:t>[Actual value]</w:t>
            </w:r>
          </w:p>
        </w:tc>
        <w:tc>
          <w:tcPr>
            <w:tcW w:w="2340" w:type="dxa"/>
            <w:vAlign w:val="center"/>
          </w:tcPr>
          <w:p w14:paraId="7C8CA824" w14:textId="77777777" w:rsidR="00BF5CAF" w:rsidRDefault="00000000">
            <w:pPr>
              <w:spacing w:line="240" w:lineRule="auto"/>
              <w:jc w:val="center"/>
            </w:pPr>
            <w:r>
              <w:rPr>
                <w:sz w:val="20"/>
              </w:rPr>
              <w:t>Dataset source</w:t>
            </w:r>
          </w:p>
        </w:tc>
        <w:tc>
          <w:tcPr>
            <w:tcW w:w="2340" w:type="dxa"/>
            <w:vAlign w:val="center"/>
          </w:tcPr>
          <w:p w14:paraId="3B1B56BA" w14:textId="77777777" w:rsidR="00BF5CAF" w:rsidRDefault="00000000">
            <w:pPr>
              <w:spacing w:line="240" w:lineRule="auto"/>
              <w:jc w:val="center"/>
            </w:pPr>
            <w:r>
              <w:rPr>
                <w:sz w:val="20"/>
              </w:rPr>
              <w:t>Exclude target where appropriate</w:t>
            </w:r>
          </w:p>
        </w:tc>
      </w:tr>
      <w:tr w:rsidR="00BF5CAF" w14:paraId="3A19CB99" w14:textId="77777777">
        <w:trPr>
          <w:cantSplit/>
          <w:jc w:val="center"/>
        </w:trPr>
        <w:tc>
          <w:tcPr>
            <w:tcW w:w="2340" w:type="dxa"/>
            <w:vAlign w:val="center"/>
          </w:tcPr>
          <w:p w14:paraId="45FEC10F" w14:textId="77777777" w:rsidR="00BF5CAF" w:rsidRDefault="00000000">
            <w:pPr>
              <w:spacing w:line="240" w:lineRule="auto"/>
              <w:jc w:val="center"/>
            </w:pPr>
            <w:r>
              <w:rPr>
                <w:sz w:val="20"/>
              </w:rPr>
              <w:t>Target variable</w:t>
            </w:r>
          </w:p>
        </w:tc>
        <w:tc>
          <w:tcPr>
            <w:tcW w:w="2340" w:type="dxa"/>
            <w:vAlign w:val="center"/>
          </w:tcPr>
          <w:p w14:paraId="594124C1" w14:textId="77777777" w:rsidR="00BF5CAF" w:rsidRDefault="00000000">
            <w:pPr>
              <w:spacing w:line="240" w:lineRule="auto"/>
              <w:jc w:val="center"/>
            </w:pPr>
            <w:r>
              <w:rPr>
                <w:sz w:val="20"/>
              </w:rPr>
              <w:t>[Actual target]</w:t>
            </w:r>
          </w:p>
        </w:tc>
        <w:tc>
          <w:tcPr>
            <w:tcW w:w="2340" w:type="dxa"/>
            <w:vAlign w:val="center"/>
          </w:tcPr>
          <w:p w14:paraId="332BE4D1" w14:textId="77777777" w:rsidR="00BF5CAF" w:rsidRDefault="00000000">
            <w:pPr>
              <w:spacing w:line="240" w:lineRule="auto"/>
              <w:jc w:val="center"/>
            </w:pPr>
            <w:r>
              <w:rPr>
                <w:sz w:val="20"/>
              </w:rPr>
              <w:t>Dataset documentation</w:t>
            </w:r>
          </w:p>
        </w:tc>
        <w:tc>
          <w:tcPr>
            <w:tcW w:w="2340" w:type="dxa"/>
            <w:vAlign w:val="center"/>
          </w:tcPr>
          <w:p w14:paraId="35F60490" w14:textId="77777777" w:rsidR="00BF5CAF" w:rsidRDefault="00000000">
            <w:pPr>
              <w:spacing w:line="240" w:lineRule="auto"/>
              <w:jc w:val="center"/>
            </w:pPr>
            <w:r>
              <w:rPr>
                <w:sz w:val="20"/>
              </w:rPr>
              <w:t>Explain meaning</w:t>
            </w:r>
          </w:p>
        </w:tc>
      </w:tr>
      <w:tr w:rsidR="00BF5CAF" w14:paraId="26AC4C46" w14:textId="77777777">
        <w:trPr>
          <w:cantSplit/>
          <w:jc w:val="center"/>
        </w:trPr>
        <w:tc>
          <w:tcPr>
            <w:tcW w:w="2340" w:type="dxa"/>
            <w:vAlign w:val="center"/>
          </w:tcPr>
          <w:p w14:paraId="0AA48AC5" w14:textId="77777777" w:rsidR="00BF5CAF" w:rsidRDefault="00000000">
            <w:pPr>
              <w:spacing w:line="240" w:lineRule="auto"/>
              <w:jc w:val="center"/>
            </w:pPr>
            <w:r>
              <w:rPr>
                <w:sz w:val="20"/>
              </w:rPr>
              <w:t>Classes / output range</w:t>
            </w:r>
          </w:p>
        </w:tc>
        <w:tc>
          <w:tcPr>
            <w:tcW w:w="2340" w:type="dxa"/>
            <w:vAlign w:val="center"/>
          </w:tcPr>
          <w:p w14:paraId="656C6767" w14:textId="77777777" w:rsidR="00BF5CAF" w:rsidRDefault="00000000">
            <w:pPr>
              <w:spacing w:line="240" w:lineRule="auto"/>
              <w:jc w:val="center"/>
            </w:pPr>
            <w:r>
              <w:rPr>
                <w:sz w:val="20"/>
              </w:rPr>
              <w:t>[Actual values]</w:t>
            </w:r>
          </w:p>
        </w:tc>
        <w:tc>
          <w:tcPr>
            <w:tcW w:w="2340" w:type="dxa"/>
            <w:vAlign w:val="center"/>
          </w:tcPr>
          <w:p w14:paraId="0AC7D155" w14:textId="77777777" w:rsidR="00BF5CAF" w:rsidRDefault="00000000">
            <w:pPr>
              <w:spacing w:line="240" w:lineRule="auto"/>
              <w:jc w:val="center"/>
            </w:pPr>
            <w:r>
              <w:rPr>
                <w:sz w:val="20"/>
              </w:rPr>
              <w:t>Dataset analysis</w:t>
            </w:r>
          </w:p>
        </w:tc>
        <w:tc>
          <w:tcPr>
            <w:tcW w:w="2340" w:type="dxa"/>
            <w:vAlign w:val="center"/>
          </w:tcPr>
          <w:p w14:paraId="2EB66779" w14:textId="77777777" w:rsidR="00BF5CAF" w:rsidRDefault="00000000">
            <w:pPr>
              <w:spacing w:line="240" w:lineRule="auto"/>
              <w:jc w:val="center"/>
            </w:pPr>
            <w:r>
              <w:rPr>
                <w:sz w:val="20"/>
              </w:rPr>
              <w:t>Report actual values</w:t>
            </w:r>
          </w:p>
        </w:tc>
      </w:tr>
    </w:tbl>
    <w:p w14:paraId="3AF6DF90" w14:textId="77777777" w:rsidR="00BF5CAF" w:rsidRDefault="00000000">
      <w:pPr>
        <w:pStyle w:val="Heading2"/>
        <w:jc w:val="left"/>
      </w:pPr>
      <w:r>
        <w:rPr>
          <w:rFonts w:ascii="Times New Roman" w:hAnsi="Times New Roman"/>
        </w:rPr>
        <w:t>2.4 Feature Description</w:t>
      </w:r>
    </w:p>
    <w:p w14:paraId="2BEB71C1" w14:textId="77777777" w:rsidR="00BF5CAF" w:rsidRDefault="00000000">
      <w:r>
        <w:rPr>
          <w:i/>
        </w:rPr>
        <w:t>[Insert a feature-description table with feature name, data type, meaning, and role.]</w:t>
      </w:r>
    </w:p>
    <w:p w14:paraId="0277B5CF" w14:textId="77777777" w:rsidR="00BF5CAF" w:rsidRDefault="00000000">
      <w:pPr>
        <w:pStyle w:val="Heading2"/>
        <w:jc w:val="left"/>
      </w:pPr>
      <w:r>
        <w:rPr>
          <w:rFonts w:ascii="Times New Roman" w:hAnsi="Times New Roman"/>
        </w:rPr>
        <w:t>2.5 Dataset Visualization</w:t>
      </w:r>
    </w:p>
    <w:p w14:paraId="45867E9F" w14:textId="77777777" w:rsidR="00BF5CAF" w:rsidRDefault="00000000">
      <w:r>
        <w:rPr>
          <w:i/>
        </w:rPr>
        <w:t>[Insert appropriate histogram, class distribution, scatter plot, image samples, or other domain-relevant visualization.]</w:t>
      </w:r>
    </w:p>
    <w:p w14:paraId="53B46AFC" w14:textId="77777777" w:rsidR="00BF5CAF" w:rsidRDefault="00000000">
      <w:r>
        <w:br w:type="page"/>
      </w:r>
    </w:p>
    <w:p w14:paraId="4B79327E" w14:textId="77777777" w:rsidR="00BF5CAF" w:rsidRDefault="00000000">
      <w:pPr>
        <w:pStyle w:val="Heading1"/>
        <w:jc w:val="left"/>
      </w:pPr>
      <w:r>
        <w:rPr>
          <w:rFonts w:ascii="Times New Roman" w:hAnsi="Times New Roman"/>
        </w:rPr>
        <w:lastRenderedPageBreak/>
        <w:t>3. Preprocessing</w:t>
      </w:r>
    </w:p>
    <w:p w14:paraId="0392E9AA" w14:textId="77777777" w:rsidR="00BF5CAF" w:rsidRDefault="00000000">
      <w:pPr>
        <w:pStyle w:val="Heading2"/>
        <w:jc w:val="left"/>
      </w:pPr>
      <w:r>
        <w:rPr>
          <w:rFonts w:ascii="Times New Roman" w:hAnsi="Times New Roman"/>
        </w:rPr>
        <w:t>3.1 Data Cleaning</w:t>
      </w:r>
    </w:p>
    <w:p w14:paraId="361AC2B9" w14:textId="77777777" w:rsidR="00BF5CAF" w:rsidRDefault="00000000">
      <w:r>
        <w:t>[Missing values, duplicate records, irrelevant attributes, invalid values.]</w:t>
      </w:r>
    </w:p>
    <w:p w14:paraId="3BAD143D" w14:textId="77777777" w:rsidR="00BF5CAF" w:rsidRDefault="00000000">
      <w:pPr>
        <w:pStyle w:val="Heading2"/>
        <w:jc w:val="left"/>
      </w:pPr>
      <w:r>
        <w:rPr>
          <w:rFonts w:ascii="Times New Roman" w:hAnsi="Times New Roman"/>
        </w:rPr>
        <w:t>3.2 Encoding</w:t>
      </w:r>
    </w:p>
    <w:p w14:paraId="79EE4A9D" w14:textId="77777777" w:rsidR="00BF5CAF" w:rsidRDefault="00000000">
      <w:r>
        <w:t>[Describe categorical encoding, if applicable.]</w:t>
      </w:r>
    </w:p>
    <w:p w14:paraId="45B15CCD" w14:textId="77777777" w:rsidR="00BF5CAF" w:rsidRDefault="00000000">
      <w:pPr>
        <w:pStyle w:val="Heading2"/>
        <w:jc w:val="left"/>
      </w:pPr>
      <w:r>
        <w:rPr>
          <w:rFonts w:ascii="Times New Roman" w:hAnsi="Times New Roman"/>
        </w:rPr>
        <w:t>3.3 Feature Scaling / Normalization</w:t>
      </w:r>
    </w:p>
    <w:p w14:paraId="4041F060" w14:textId="77777777" w:rsidR="00BF5CAF" w:rsidRDefault="00000000">
      <w:r>
        <w:t>[State the exact method and formula used. Example: Min-Max scaling or standardization. Explain why it is appropriate.]</w:t>
      </w:r>
    </w:p>
    <w:p w14:paraId="3CAF6CCA" w14:textId="77777777" w:rsidR="00BF5CAF" w:rsidRDefault="00000000">
      <w:pPr>
        <w:pStyle w:val="Heading2"/>
        <w:jc w:val="left"/>
      </w:pPr>
      <w:r>
        <w:rPr>
          <w:rFonts w:ascii="Times New Roman" w:hAnsi="Times New Roman"/>
        </w:rPr>
        <w:t>3.4 Outlier Handling</w:t>
      </w:r>
    </w:p>
    <w:p w14:paraId="30ED5A06" w14:textId="77777777" w:rsidR="00BF5CAF" w:rsidRDefault="00000000">
      <w:r>
        <w:t>[Describe method or state that no outlier treatment was required based on analysis.]</w:t>
      </w:r>
    </w:p>
    <w:p w14:paraId="1CA36D73" w14:textId="77777777" w:rsidR="00BF5CAF" w:rsidRDefault="00000000">
      <w:pPr>
        <w:pStyle w:val="Heading2"/>
        <w:jc w:val="left"/>
      </w:pPr>
      <w:r>
        <w:rPr>
          <w:rFonts w:ascii="Times New Roman" w:hAnsi="Times New Roman"/>
        </w:rPr>
        <w:t>3.5 Train / Validation / Test Split</w:t>
      </w:r>
    </w:p>
    <w:p w14:paraId="44AAA361" w14:textId="77777777" w:rsidR="00BF5CAF" w:rsidRDefault="00000000">
      <w:r>
        <w:t>[Report actual split proportions and random seed, if used. Ensure no data leakage.]</w:t>
      </w:r>
    </w:p>
    <w:p w14:paraId="614A8878" w14:textId="77777777" w:rsidR="00BF5CAF" w:rsidRDefault="00000000">
      <w:pPr>
        <w:pStyle w:val="Heading2"/>
        <w:jc w:val="left"/>
      </w:pPr>
      <w:r>
        <w:rPr>
          <w:rFonts w:ascii="Times New Roman" w:hAnsi="Times New Roman"/>
        </w:rPr>
        <w:t>3.6 Preprocessing Summary</w:t>
      </w:r>
    </w:p>
    <w:tbl>
      <w:tblPr>
        <w:tblStyle w:val="TableGrid"/>
        <w:tblW w:w="0" w:type="auto"/>
        <w:jc w:val="center"/>
        <w:tblLook w:val="04A0" w:firstRow="1" w:lastRow="0" w:firstColumn="1" w:lastColumn="0" w:noHBand="0" w:noVBand="1"/>
      </w:tblPr>
      <w:tblGrid>
        <w:gridCol w:w="3120"/>
        <w:gridCol w:w="3120"/>
        <w:gridCol w:w="3120"/>
      </w:tblGrid>
      <w:tr w:rsidR="00BF5CAF" w14:paraId="29147163" w14:textId="77777777">
        <w:trPr>
          <w:cantSplit/>
          <w:jc w:val="center"/>
        </w:trPr>
        <w:tc>
          <w:tcPr>
            <w:tcW w:w="3120" w:type="dxa"/>
            <w:vAlign w:val="center"/>
          </w:tcPr>
          <w:p w14:paraId="03624155" w14:textId="77777777" w:rsidR="00BF5CAF" w:rsidRDefault="00000000">
            <w:pPr>
              <w:spacing w:line="240" w:lineRule="auto"/>
              <w:jc w:val="center"/>
            </w:pPr>
            <w:r>
              <w:rPr>
                <w:sz w:val="20"/>
              </w:rPr>
              <w:t>Step</w:t>
            </w:r>
          </w:p>
        </w:tc>
        <w:tc>
          <w:tcPr>
            <w:tcW w:w="3120" w:type="dxa"/>
            <w:vAlign w:val="center"/>
          </w:tcPr>
          <w:p w14:paraId="6B711645" w14:textId="77777777" w:rsidR="00BF5CAF" w:rsidRDefault="00000000">
            <w:pPr>
              <w:spacing w:line="240" w:lineRule="auto"/>
              <w:jc w:val="center"/>
            </w:pPr>
            <w:r>
              <w:rPr>
                <w:sz w:val="20"/>
              </w:rPr>
              <w:t>Method Used</w:t>
            </w:r>
          </w:p>
        </w:tc>
        <w:tc>
          <w:tcPr>
            <w:tcW w:w="3120" w:type="dxa"/>
            <w:vAlign w:val="center"/>
          </w:tcPr>
          <w:p w14:paraId="6C703E57" w14:textId="77777777" w:rsidR="00BF5CAF" w:rsidRDefault="00000000">
            <w:pPr>
              <w:spacing w:line="240" w:lineRule="auto"/>
              <w:jc w:val="center"/>
            </w:pPr>
            <w:r>
              <w:rPr>
                <w:sz w:val="20"/>
              </w:rPr>
              <w:t>Reason</w:t>
            </w:r>
          </w:p>
        </w:tc>
      </w:tr>
      <w:tr w:rsidR="00BF5CAF" w14:paraId="3990C016" w14:textId="77777777">
        <w:trPr>
          <w:cantSplit/>
          <w:jc w:val="center"/>
        </w:trPr>
        <w:tc>
          <w:tcPr>
            <w:tcW w:w="3120" w:type="dxa"/>
            <w:vAlign w:val="center"/>
          </w:tcPr>
          <w:p w14:paraId="104EBE75" w14:textId="77777777" w:rsidR="00BF5CAF" w:rsidRDefault="00000000">
            <w:pPr>
              <w:spacing w:line="240" w:lineRule="auto"/>
              <w:jc w:val="center"/>
            </w:pPr>
            <w:r>
              <w:rPr>
                <w:sz w:val="20"/>
              </w:rPr>
              <w:t>Missing values</w:t>
            </w:r>
          </w:p>
        </w:tc>
        <w:tc>
          <w:tcPr>
            <w:tcW w:w="3120" w:type="dxa"/>
            <w:vAlign w:val="center"/>
          </w:tcPr>
          <w:p w14:paraId="37ED39AA" w14:textId="77777777" w:rsidR="00BF5CAF" w:rsidRDefault="00000000">
            <w:pPr>
              <w:spacing w:line="240" w:lineRule="auto"/>
              <w:jc w:val="center"/>
            </w:pPr>
            <w:r>
              <w:rPr>
                <w:sz w:val="20"/>
              </w:rPr>
              <w:t>[Actual method]</w:t>
            </w:r>
          </w:p>
        </w:tc>
        <w:tc>
          <w:tcPr>
            <w:tcW w:w="3120" w:type="dxa"/>
            <w:vAlign w:val="center"/>
          </w:tcPr>
          <w:p w14:paraId="22C9FA36" w14:textId="77777777" w:rsidR="00BF5CAF" w:rsidRDefault="00000000">
            <w:pPr>
              <w:spacing w:line="240" w:lineRule="auto"/>
              <w:jc w:val="center"/>
            </w:pPr>
            <w:r>
              <w:rPr>
                <w:sz w:val="20"/>
              </w:rPr>
              <w:t>[Reason]</w:t>
            </w:r>
          </w:p>
        </w:tc>
      </w:tr>
      <w:tr w:rsidR="00BF5CAF" w14:paraId="5502241D" w14:textId="77777777">
        <w:trPr>
          <w:cantSplit/>
          <w:jc w:val="center"/>
        </w:trPr>
        <w:tc>
          <w:tcPr>
            <w:tcW w:w="3120" w:type="dxa"/>
            <w:vAlign w:val="center"/>
          </w:tcPr>
          <w:p w14:paraId="0125D700" w14:textId="77777777" w:rsidR="00BF5CAF" w:rsidRDefault="00000000">
            <w:pPr>
              <w:spacing w:line="240" w:lineRule="auto"/>
              <w:jc w:val="center"/>
            </w:pPr>
            <w:r>
              <w:rPr>
                <w:sz w:val="20"/>
              </w:rPr>
              <w:t>Categorical encoding</w:t>
            </w:r>
          </w:p>
        </w:tc>
        <w:tc>
          <w:tcPr>
            <w:tcW w:w="3120" w:type="dxa"/>
            <w:vAlign w:val="center"/>
          </w:tcPr>
          <w:p w14:paraId="23B5C7A9" w14:textId="77777777" w:rsidR="00BF5CAF" w:rsidRDefault="00000000">
            <w:pPr>
              <w:spacing w:line="240" w:lineRule="auto"/>
              <w:jc w:val="center"/>
            </w:pPr>
            <w:r>
              <w:rPr>
                <w:sz w:val="20"/>
              </w:rPr>
              <w:t>[Actual method]</w:t>
            </w:r>
          </w:p>
        </w:tc>
        <w:tc>
          <w:tcPr>
            <w:tcW w:w="3120" w:type="dxa"/>
            <w:vAlign w:val="center"/>
          </w:tcPr>
          <w:p w14:paraId="0FB95BC4" w14:textId="77777777" w:rsidR="00BF5CAF" w:rsidRDefault="00000000">
            <w:pPr>
              <w:spacing w:line="240" w:lineRule="auto"/>
              <w:jc w:val="center"/>
            </w:pPr>
            <w:r>
              <w:rPr>
                <w:sz w:val="20"/>
              </w:rPr>
              <w:t>[Reason]</w:t>
            </w:r>
          </w:p>
        </w:tc>
      </w:tr>
      <w:tr w:rsidR="00BF5CAF" w14:paraId="4DED5C31" w14:textId="77777777">
        <w:trPr>
          <w:cantSplit/>
          <w:jc w:val="center"/>
        </w:trPr>
        <w:tc>
          <w:tcPr>
            <w:tcW w:w="3120" w:type="dxa"/>
            <w:vAlign w:val="center"/>
          </w:tcPr>
          <w:p w14:paraId="4E304DAE" w14:textId="77777777" w:rsidR="00BF5CAF" w:rsidRDefault="00000000">
            <w:pPr>
              <w:spacing w:line="240" w:lineRule="auto"/>
              <w:jc w:val="center"/>
            </w:pPr>
            <w:r>
              <w:rPr>
                <w:sz w:val="20"/>
              </w:rPr>
              <w:t>Scaling</w:t>
            </w:r>
          </w:p>
        </w:tc>
        <w:tc>
          <w:tcPr>
            <w:tcW w:w="3120" w:type="dxa"/>
            <w:vAlign w:val="center"/>
          </w:tcPr>
          <w:p w14:paraId="2E20E5FA" w14:textId="77777777" w:rsidR="00BF5CAF" w:rsidRDefault="00000000">
            <w:pPr>
              <w:spacing w:line="240" w:lineRule="auto"/>
              <w:jc w:val="center"/>
            </w:pPr>
            <w:r>
              <w:rPr>
                <w:sz w:val="20"/>
              </w:rPr>
              <w:t>[Actual method]</w:t>
            </w:r>
          </w:p>
        </w:tc>
        <w:tc>
          <w:tcPr>
            <w:tcW w:w="3120" w:type="dxa"/>
            <w:vAlign w:val="center"/>
          </w:tcPr>
          <w:p w14:paraId="3F237286" w14:textId="77777777" w:rsidR="00BF5CAF" w:rsidRDefault="00000000">
            <w:pPr>
              <w:spacing w:line="240" w:lineRule="auto"/>
              <w:jc w:val="center"/>
            </w:pPr>
            <w:r>
              <w:rPr>
                <w:sz w:val="20"/>
              </w:rPr>
              <w:t>[Reason]</w:t>
            </w:r>
          </w:p>
        </w:tc>
      </w:tr>
      <w:tr w:rsidR="00BF5CAF" w14:paraId="4DA04F6F" w14:textId="77777777">
        <w:trPr>
          <w:cantSplit/>
          <w:jc w:val="center"/>
        </w:trPr>
        <w:tc>
          <w:tcPr>
            <w:tcW w:w="3120" w:type="dxa"/>
            <w:vAlign w:val="center"/>
          </w:tcPr>
          <w:p w14:paraId="25F691A7" w14:textId="77777777" w:rsidR="00BF5CAF" w:rsidRDefault="00000000">
            <w:pPr>
              <w:spacing w:line="240" w:lineRule="auto"/>
              <w:jc w:val="center"/>
            </w:pPr>
            <w:r>
              <w:rPr>
                <w:sz w:val="20"/>
              </w:rPr>
              <w:t>Data split</w:t>
            </w:r>
          </w:p>
        </w:tc>
        <w:tc>
          <w:tcPr>
            <w:tcW w:w="3120" w:type="dxa"/>
            <w:vAlign w:val="center"/>
          </w:tcPr>
          <w:p w14:paraId="7F3E82F0" w14:textId="77777777" w:rsidR="00BF5CAF" w:rsidRDefault="00000000">
            <w:pPr>
              <w:spacing w:line="240" w:lineRule="auto"/>
              <w:jc w:val="center"/>
            </w:pPr>
            <w:r>
              <w:rPr>
                <w:sz w:val="20"/>
              </w:rPr>
              <w:t>[Actual split]</w:t>
            </w:r>
          </w:p>
        </w:tc>
        <w:tc>
          <w:tcPr>
            <w:tcW w:w="3120" w:type="dxa"/>
            <w:vAlign w:val="center"/>
          </w:tcPr>
          <w:p w14:paraId="1C323823" w14:textId="77777777" w:rsidR="00BF5CAF" w:rsidRDefault="00000000">
            <w:pPr>
              <w:spacing w:line="240" w:lineRule="auto"/>
              <w:jc w:val="center"/>
            </w:pPr>
            <w:r>
              <w:rPr>
                <w:sz w:val="20"/>
              </w:rPr>
              <w:t>[Reason]</w:t>
            </w:r>
          </w:p>
        </w:tc>
      </w:tr>
    </w:tbl>
    <w:p w14:paraId="1A14426C" w14:textId="77777777" w:rsidR="00BF5CAF" w:rsidRDefault="00000000">
      <w:r>
        <w:br w:type="page"/>
      </w:r>
    </w:p>
    <w:p w14:paraId="1644EEB2" w14:textId="77777777" w:rsidR="00BF5CAF" w:rsidRDefault="00000000">
      <w:pPr>
        <w:pStyle w:val="Heading1"/>
        <w:jc w:val="left"/>
      </w:pPr>
      <w:r>
        <w:rPr>
          <w:rFonts w:ascii="Times New Roman" w:hAnsi="Times New Roman"/>
        </w:rPr>
        <w:lastRenderedPageBreak/>
        <w:t>4. Neural Architecture</w:t>
      </w:r>
    </w:p>
    <w:p w14:paraId="6D85E4C0" w14:textId="77777777" w:rsidR="00BF5CAF" w:rsidRDefault="00000000">
      <w:pPr>
        <w:pStyle w:val="Heading2"/>
        <w:jc w:val="left"/>
      </w:pPr>
      <w:r>
        <w:rPr>
          <w:rFonts w:ascii="Times New Roman" w:hAnsi="Times New Roman"/>
        </w:rPr>
        <w:t>4.1 Architecture Overview</w:t>
      </w:r>
    </w:p>
    <w:p w14:paraId="44A57B88" w14:textId="77777777" w:rsidR="00BF5CAF" w:rsidRDefault="00000000">
      <w:r>
        <w:t>[Explain the selected ANN and why it matches the problem and ANN syllabus.]</w:t>
      </w:r>
    </w:p>
    <w:p w14:paraId="1B80EBE5" w14:textId="77777777" w:rsidR="00BF5CAF" w:rsidRDefault="00000000">
      <w:pPr>
        <w:pStyle w:val="Heading2"/>
        <w:jc w:val="left"/>
      </w:pPr>
      <w:r>
        <w:rPr>
          <w:rFonts w:ascii="Times New Roman" w:hAnsi="Times New Roman"/>
        </w:rPr>
        <w:t>4.2 Layer Configuration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BF5CAF" w14:paraId="14409BCD" w14:textId="77777777">
        <w:trPr>
          <w:cantSplit/>
          <w:jc w:val="center"/>
        </w:trPr>
        <w:tc>
          <w:tcPr>
            <w:tcW w:w="1872" w:type="dxa"/>
            <w:vAlign w:val="center"/>
          </w:tcPr>
          <w:p w14:paraId="3BE681B7" w14:textId="77777777" w:rsidR="00BF5CAF" w:rsidRDefault="00000000">
            <w:pPr>
              <w:spacing w:line="240" w:lineRule="auto"/>
              <w:jc w:val="center"/>
            </w:pPr>
            <w:r>
              <w:rPr>
                <w:sz w:val="20"/>
              </w:rPr>
              <w:t>Layer</w:t>
            </w:r>
          </w:p>
        </w:tc>
        <w:tc>
          <w:tcPr>
            <w:tcW w:w="1872" w:type="dxa"/>
            <w:vAlign w:val="center"/>
          </w:tcPr>
          <w:p w14:paraId="150B14F0" w14:textId="77777777" w:rsidR="00BF5CAF" w:rsidRDefault="00000000">
            <w:pPr>
              <w:spacing w:line="240" w:lineRule="auto"/>
              <w:jc w:val="center"/>
            </w:pPr>
            <w:r>
              <w:rPr>
                <w:sz w:val="20"/>
              </w:rPr>
              <w:t>Neurons / Shape</w:t>
            </w:r>
          </w:p>
        </w:tc>
        <w:tc>
          <w:tcPr>
            <w:tcW w:w="1872" w:type="dxa"/>
            <w:vAlign w:val="center"/>
          </w:tcPr>
          <w:p w14:paraId="652EEB4A" w14:textId="77777777" w:rsidR="00BF5CAF" w:rsidRDefault="00000000">
            <w:pPr>
              <w:spacing w:line="240" w:lineRule="auto"/>
              <w:jc w:val="center"/>
            </w:pPr>
            <w:r>
              <w:rPr>
                <w:sz w:val="20"/>
              </w:rPr>
              <w:t>Activation</w:t>
            </w:r>
          </w:p>
        </w:tc>
        <w:tc>
          <w:tcPr>
            <w:tcW w:w="1872" w:type="dxa"/>
            <w:vAlign w:val="center"/>
          </w:tcPr>
          <w:p w14:paraId="54056740" w14:textId="77777777" w:rsidR="00BF5CAF" w:rsidRDefault="00000000">
            <w:pPr>
              <w:spacing w:line="240" w:lineRule="auto"/>
              <w:jc w:val="center"/>
            </w:pPr>
            <w:r>
              <w:rPr>
                <w:sz w:val="20"/>
              </w:rPr>
              <w:t>Purpose</w:t>
            </w:r>
          </w:p>
        </w:tc>
        <w:tc>
          <w:tcPr>
            <w:tcW w:w="1872" w:type="dxa"/>
            <w:vAlign w:val="center"/>
          </w:tcPr>
          <w:p w14:paraId="6E56D545" w14:textId="77777777" w:rsidR="00BF5CAF" w:rsidRDefault="00000000">
            <w:pPr>
              <w:spacing w:line="240" w:lineRule="auto"/>
              <w:jc w:val="center"/>
            </w:pPr>
            <w:r>
              <w:rPr>
                <w:sz w:val="20"/>
              </w:rPr>
              <w:t>Parameters</w:t>
            </w:r>
          </w:p>
        </w:tc>
      </w:tr>
      <w:tr w:rsidR="00BF5CAF" w14:paraId="094F1F34" w14:textId="77777777">
        <w:trPr>
          <w:cantSplit/>
          <w:jc w:val="center"/>
        </w:trPr>
        <w:tc>
          <w:tcPr>
            <w:tcW w:w="1872" w:type="dxa"/>
            <w:vAlign w:val="center"/>
          </w:tcPr>
          <w:p w14:paraId="0DA5B1F6" w14:textId="77777777" w:rsidR="00BF5CAF" w:rsidRDefault="00000000">
            <w:pPr>
              <w:spacing w:line="240" w:lineRule="auto"/>
              <w:jc w:val="center"/>
            </w:pPr>
            <w:r>
              <w:rPr>
                <w:sz w:val="20"/>
              </w:rPr>
              <w:t>Input</w:t>
            </w:r>
          </w:p>
        </w:tc>
        <w:tc>
          <w:tcPr>
            <w:tcW w:w="1872" w:type="dxa"/>
            <w:vAlign w:val="center"/>
          </w:tcPr>
          <w:p w14:paraId="28A8DD78" w14:textId="77777777" w:rsidR="00BF5CAF" w:rsidRDefault="00000000">
            <w:pPr>
              <w:spacing w:line="240" w:lineRule="auto"/>
              <w:jc w:val="center"/>
            </w:pPr>
            <w:r>
              <w:rPr>
                <w:sz w:val="20"/>
              </w:rPr>
              <w:t>[Actual]</w:t>
            </w:r>
          </w:p>
        </w:tc>
        <w:tc>
          <w:tcPr>
            <w:tcW w:w="1872" w:type="dxa"/>
            <w:vAlign w:val="center"/>
          </w:tcPr>
          <w:p w14:paraId="714519C9" w14:textId="77777777" w:rsidR="00BF5CAF" w:rsidRDefault="00000000">
            <w:pPr>
              <w:spacing w:line="240" w:lineRule="auto"/>
              <w:jc w:val="center"/>
            </w:pPr>
            <w:r>
              <w:rPr>
                <w:sz w:val="20"/>
              </w:rPr>
              <w:t>—</w:t>
            </w:r>
          </w:p>
        </w:tc>
        <w:tc>
          <w:tcPr>
            <w:tcW w:w="1872" w:type="dxa"/>
            <w:vAlign w:val="center"/>
          </w:tcPr>
          <w:p w14:paraId="02FB2205" w14:textId="77777777" w:rsidR="00BF5CAF" w:rsidRDefault="00000000">
            <w:pPr>
              <w:spacing w:line="240" w:lineRule="auto"/>
              <w:jc w:val="center"/>
            </w:pPr>
            <w:r>
              <w:rPr>
                <w:sz w:val="20"/>
              </w:rPr>
              <w:t>Receive features</w:t>
            </w:r>
          </w:p>
        </w:tc>
        <w:tc>
          <w:tcPr>
            <w:tcW w:w="1872" w:type="dxa"/>
            <w:vAlign w:val="center"/>
          </w:tcPr>
          <w:p w14:paraId="7754BFCD" w14:textId="77777777" w:rsidR="00BF5CAF" w:rsidRDefault="00000000">
            <w:pPr>
              <w:spacing w:line="240" w:lineRule="auto"/>
              <w:jc w:val="center"/>
            </w:pPr>
            <w:r>
              <w:rPr>
                <w:sz w:val="20"/>
              </w:rPr>
              <w:t>[Actual]</w:t>
            </w:r>
          </w:p>
        </w:tc>
      </w:tr>
      <w:tr w:rsidR="00BF5CAF" w14:paraId="4BC21295" w14:textId="77777777">
        <w:trPr>
          <w:cantSplit/>
          <w:jc w:val="center"/>
        </w:trPr>
        <w:tc>
          <w:tcPr>
            <w:tcW w:w="1872" w:type="dxa"/>
            <w:vAlign w:val="center"/>
          </w:tcPr>
          <w:p w14:paraId="3B6CBE85" w14:textId="77777777" w:rsidR="00BF5CAF" w:rsidRDefault="00000000">
            <w:pPr>
              <w:spacing w:line="240" w:lineRule="auto"/>
              <w:jc w:val="center"/>
            </w:pPr>
            <w:r>
              <w:rPr>
                <w:sz w:val="20"/>
              </w:rPr>
              <w:t>Hidden 1</w:t>
            </w:r>
          </w:p>
        </w:tc>
        <w:tc>
          <w:tcPr>
            <w:tcW w:w="1872" w:type="dxa"/>
            <w:vAlign w:val="center"/>
          </w:tcPr>
          <w:p w14:paraId="55D5C9BC" w14:textId="77777777" w:rsidR="00BF5CAF" w:rsidRDefault="00000000">
            <w:pPr>
              <w:spacing w:line="240" w:lineRule="auto"/>
              <w:jc w:val="center"/>
            </w:pPr>
            <w:r>
              <w:rPr>
                <w:sz w:val="20"/>
              </w:rPr>
              <w:t>[Actual]</w:t>
            </w:r>
          </w:p>
        </w:tc>
        <w:tc>
          <w:tcPr>
            <w:tcW w:w="1872" w:type="dxa"/>
            <w:vAlign w:val="center"/>
          </w:tcPr>
          <w:p w14:paraId="05A90DD6" w14:textId="77777777" w:rsidR="00BF5CAF" w:rsidRDefault="00000000">
            <w:pPr>
              <w:spacing w:line="240" w:lineRule="auto"/>
              <w:jc w:val="center"/>
            </w:pPr>
            <w:r>
              <w:rPr>
                <w:sz w:val="20"/>
              </w:rPr>
              <w:t>[Actual]</w:t>
            </w:r>
          </w:p>
        </w:tc>
        <w:tc>
          <w:tcPr>
            <w:tcW w:w="1872" w:type="dxa"/>
            <w:vAlign w:val="center"/>
          </w:tcPr>
          <w:p w14:paraId="41848ABB" w14:textId="77777777" w:rsidR="00BF5CAF" w:rsidRDefault="00000000">
            <w:pPr>
              <w:spacing w:line="240" w:lineRule="auto"/>
              <w:jc w:val="center"/>
            </w:pPr>
            <w:r>
              <w:rPr>
                <w:sz w:val="20"/>
              </w:rPr>
              <w:t>Feature learning</w:t>
            </w:r>
          </w:p>
        </w:tc>
        <w:tc>
          <w:tcPr>
            <w:tcW w:w="1872" w:type="dxa"/>
            <w:vAlign w:val="center"/>
          </w:tcPr>
          <w:p w14:paraId="14CB066C" w14:textId="77777777" w:rsidR="00BF5CAF" w:rsidRDefault="00000000">
            <w:pPr>
              <w:spacing w:line="240" w:lineRule="auto"/>
              <w:jc w:val="center"/>
            </w:pPr>
            <w:r>
              <w:rPr>
                <w:sz w:val="20"/>
              </w:rPr>
              <w:t>[Actual]</w:t>
            </w:r>
          </w:p>
        </w:tc>
      </w:tr>
      <w:tr w:rsidR="00BF5CAF" w14:paraId="0187EE4A" w14:textId="77777777">
        <w:trPr>
          <w:cantSplit/>
          <w:jc w:val="center"/>
        </w:trPr>
        <w:tc>
          <w:tcPr>
            <w:tcW w:w="1872" w:type="dxa"/>
            <w:vAlign w:val="center"/>
          </w:tcPr>
          <w:p w14:paraId="6F4FC48E" w14:textId="77777777" w:rsidR="00BF5CAF" w:rsidRDefault="00000000">
            <w:pPr>
              <w:spacing w:line="240" w:lineRule="auto"/>
              <w:jc w:val="center"/>
            </w:pPr>
            <w:r>
              <w:rPr>
                <w:sz w:val="20"/>
              </w:rPr>
              <w:t>Hidden 2</w:t>
            </w:r>
          </w:p>
        </w:tc>
        <w:tc>
          <w:tcPr>
            <w:tcW w:w="1872" w:type="dxa"/>
            <w:vAlign w:val="center"/>
          </w:tcPr>
          <w:p w14:paraId="62346109" w14:textId="77777777" w:rsidR="00BF5CAF" w:rsidRDefault="00000000">
            <w:pPr>
              <w:spacing w:line="240" w:lineRule="auto"/>
              <w:jc w:val="center"/>
            </w:pPr>
            <w:r>
              <w:rPr>
                <w:sz w:val="20"/>
              </w:rPr>
              <w:t>[Actual]</w:t>
            </w:r>
          </w:p>
        </w:tc>
        <w:tc>
          <w:tcPr>
            <w:tcW w:w="1872" w:type="dxa"/>
            <w:vAlign w:val="center"/>
          </w:tcPr>
          <w:p w14:paraId="0E7B9461" w14:textId="77777777" w:rsidR="00BF5CAF" w:rsidRDefault="00000000">
            <w:pPr>
              <w:spacing w:line="240" w:lineRule="auto"/>
              <w:jc w:val="center"/>
            </w:pPr>
            <w:r>
              <w:rPr>
                <w:sz w:val="20"/>
              </w:rPr>
              <w:t>[Actual]</w:t>
            </w:r>
          </w:p>
        </w:tc>
        <w:tc>
          <w:tcPr>
            <w:tcW w:w="1872" w:type="dxa"/>
            <w:vAlign w:val="center"/>
          </w:tcPr>
          <w:p w14:paraId="35F7F540" w14:textId="77777777" w:rsidR="00BF5CAF" w:rsidRDefault="00000000">
            <w:pPr>
              <w:spacing w:line="240" w:lineRule="auto"/>
              <w:jc w:val="center"/>
            </w:pPr>
            <w:r>
              <w:rPr>
                <w:sz w:val="20"/>
              </w:rPr>
              <w:t>Higher-level learning</w:t>
            </w:r>
          </w:p>
        </w:tc>
        <w:tc>
          <w:tcPr>
            <w:tcW w:w="1872" w:type="dxa"/>
            <w:vAlign w:val="center"/>
          </w:tcPr>
          <w:p w14:paraId="048871F1" w14:textId="77777777" w:rsidR="00BF5CAF" w:rsidRDefault="00000000">
            <w:pPr>
              <w:spacing w:line="240" w:lineRule="auto"/>
              <w:jc w:val="center"/>
            </w:pPr>
            <w:r>
              <w:rPr>
                <w:sz w:val="20"/>
              </w:rPr>
              <w:t>[Actual]</w:t>
            </w:r>
          </w:p>
        </w:tc>
      </w:tr>
      <w:tr w:rsidR="00BF5CAF" w14:paraId="71533778" w14:textId="77777777">
        <w:trPr>
          <w:cantSplit/>
          <w:jc w:val="center"/>
        </w:trPr>
        <w:tc>
          <w:tcPr>
            <w:tcW w:w="1872" w:type="dxa"/>
            <w:vAlign w:val="center"/>
          </w:tcPr>
          <w:p w14:paraId="56CD4826" w14:textId="77777777" w:rsidR="00BF5CAF" w:rsidRDefault="00000000">
            <w:pPr>
              <w:spacing w:line="240" w:lineRule="auto"/>
              <w:jc w:val="center"/>
            </w:pPr>
            <w:r>
              <w:rPr>
                <w:sz w:val="20"/>
              </w:rPr>
              <w:t>Output</w:t>
            </w:r>
          </w:p>
        </w:tc>
        <w:tc>
          <w:tcPr>
            <w:tcW w:w="1872" w:type="dxa"/>
            <w:vAlign w:val="center"/>
          </w:tcPr>
          <w:p w14:paraId="1C55CDA6" w14:textId="77777777" w:rsidR="00BF5CAF" w:rsidRDefault="00000000">
            <w:pPr>
              <w:spacing w:line="240" w:lineRule="auto"/>
              <w:jc w:val="center"/>
            </w:pPr>
            <w:r>
              <w:rPr>
                <w:sz w:val="20"/>
              </w:rPr>
              <w:t>[Actual]</w:t>
            </w:r>
          </w:p>
        </w:tc>
        <w:tc>
          <w:tcPr>
            <w:tcW w:w="1872" w:type="dxa"/>
            <w:vAlign w:val="center"/>
          </w:tcPr>
          <w:p w14:paraId="22BF1134" w14:textId="77777777" w:rsidR="00BF5CAF" w:rsidRDefault="00000000">
            <w:pPr>
              <w:spacing w:line="240" w:lineRule="auto"/>
              <w:jc w:val="center"/>
            </w:pPr>
            <w:r>
              <w:rPr>
                <w:sz w:val="20"/>
              </w:rPr>
              <w:t>[Actual]</w:t>
            </w:r>
          </w:p>
        </w:tc>
        <w:tc>
          <w:tcPr>
            <w:tcW w:w="1872" w:type="dxa"/>
            <w:vAlign w:val="center"/>
          </w:tcPr>
          <w:p w14:paraId="1703BEB3" w14:textId="77777777" w:rsidR="00BF5CAF" w:rsidRDefault="00000000">
            <w:pPr>
              <w:spacing w:line="240" w:lineRule="auto"/>
              <w:jc w:val="center"/>
            </w:pPr>
            <w:r>
              <w:rPr>
                <w:sz w:val="20"/>
              </w:rPr>
              <w:t>Prediction</w:t>
            </w:r>
          </w:p>
        </w:tc>
        <w:tc>
          <w:tcPr>
            <w:tcW w:w="1872" w:type="dxa"/>
            <w:vAlign w:val="center"/>
          </w:tcPr>
          <w:p w14:paraId="05B7A575" w14:textId="77777777" w:rsidR="00BF5CAF" w:rsidRDefault="00000000">
            <w:pPr>
              <w:spacing w:line="240" w:lineRule="auto"/>
              <w:jc w:val="center"/>
            </w:pPr>
            <w:r>
              <w:rPr>
                <w:sz w:val="20"/>
              </w:rPr>
              <w:t>[Actual]</w:t>
            </w:r>
          </w:p>
        </w:tc>
      </w:tr>
    </w:tbl>
    <w:p w14:paraId="2083D8C1" w14:textId="77777777" w:rsidR="00BF5CAF" w:rsidRDefault="00000000">
      <w:pPr>
        <w:pStyle w:val="Heading2"/>
        <w:jc w:val="left"/>
      </w:pPr>
      <w:r>
        <w:rPr>
          <w:rFonts w:ascii="Times New Roman" w:hAnsi="Times New Roman"/>
        </w:rPr>
        <w:t>4.3 Neural Network Architecture Diagram</w:t>
      </w:r>
    </w:p>
    <w:p w14:paraId="7D1F15CA" w14:textId="77777777" w:rsidR="00BF5CAF" w:rsidRDefault="00000000">
      <w:r>
        <w:rPr>
          <w:i/>
        </w:rPr>
        <w:t>[INSERT ARCHITECTURE DIAGRAM HERE]</w:t>
      </w:r>
      <w:r>
        <w:rPr>
          <w:i/>
        </w:rPr>
        <w:br/>
        <w:t>Example: Input Layer → Hidden Layer 1 → Hidden Layer 2 → Output Layer</w:t>
      </w:r>
    </w:p>
    <w:p w14:paraId="2C93D0A2" w14:textId="77777777" w:rsidR="00BF5CAF" w:rsidRDefault="00000000">
      <w:pPr>
        <w:pStyle w:val="Heading2"/>
        <w:jc w:val="left"/>
      </w:pPr>
      <w:r>
        <w:rPr>
          <w:rFonts w:ascii="Times New Roman" w:hAnsi="Times New Roman"/>
        </w:rPr>
        <w:t>4.4 Forward Data Flow</w:t>
      </w:r>
    </w:p>
    <w:p w14:paraId="3DB7A035" w14:textId="77777777" w:rsidR="00BF5CAF" w:rsidRDefault="00000000">
      <w:r>
        <w:t>[Explain how input data moves through each layer and how the final prediction is produced.]</w:t>
      </w:r>
    </w:p>
    <w:p w14:paraId="4889E46D" w14:textId="77777777" w:rsidR="00BF5CAF" w:rsidRDefault="00000000">
      <w:pPr>
        <w:pStyle w:val="Heading2"/>
        <w:jc w:val="left"/>
      </w:pPr>
      <w:r>
        <w:rPr>
          <w:rFonts w:ascii="Times New Roman" w:hAnsi="Times New Roman"/>
        </w:rPr>
        <w:t>4.5 Loss Function</w:t>
      </w:r>
    </w:p>
    <w:p w14:paraId="6D0CF4E6" w14:textId="77777777" w:rsidR="00BF5CAF" w:rsidRDefault="00000000">
      <w:r>
        <w:t>[State the actual loss function and formula. Explain why it is suitable.]</w:t>
      </w:r>
    </w:p>
    <w:p w14:paraId="251C0A73" w14:textId="77777777" w:rsidR="00BF5CAF" w:rsidRDefault="00000000">
      <w:pPr>
        <w:pStyle w:val="Heading2"/>
        <w:jc w:val="left"/>
      </w:pPr>
      <w:r>
        <w:rPr>
          <w:rFonts w:ascii="Times New Roman" w:hAnsi="Times New Roman"/>
        </w:rPr>
        <w:t>4.6 Regularization</w:t>
      </w:r>
    </w:p>
    <w:p w14:paraId="3FC9B106" w14:textId="77777777" w:rsidR="00BF5CAF" w:rsidRDefault="00000000">
      <w:r>
        <w:t>[Describe dropout, batch normalization, L2 regularization, or state if none was used.]</w:t>
      </w:r>
    </w:p>
    <w:p w14:paraId="37990574" w14:textId="77777777" w:rsidR="00BF5CAF" w:rsidRDefault="00000000">
      <w:r>
        <w:br w:type="page"/>
      </w:r>
    </w:p>
    <w:p w14:paraId="0472F78E" w14:textId="77777777" w:rsidR="00BF5CAF" w:rsidRDefault="00000000">
      <w:pPr>
        <w:pStyle w:val="Heading1"/>
        <w:jc w:val="left"/>
      </w:pPr>
      <w:r>
        <w:rPr>
          <w:rFonts w:ascii="Times New Roman" w:hAnsi="Times New Roman"/>
        </w:rPr>
        <w:lastRenderedPageBreak/>
        <w:t>5. Optimization / Training</w:t>
      </w:r>
    </w:p>
    <w:p w14:paraId="498FAFD8" w14:textId="77777777" w:rsidR="00BF5CAF" w:rsidRDefault="00000000">
      <w:pPr>
        <w:pStyle w:val="Heading2"/>
        <w:jc w:val="left"/>
      </w:pPr>
      <w:r>
        <w:rPr>
          <w:rFonts w:ascii="Times New Roman" w:hAnsi="Times New Roman"/>
        </w:rPr>
        <w:t>5.1 Selected Training Technique</w:t>
      </w:r>
    </w:p>
    <w:p w14:paraId="2859C038" w14:textId="77777777" w:rsidR="00BF5CAF" w:rsidRDefault="00000000">
      <w:r>
        <w:t>[Example: Mini-Batch Gradient Descent with Backpropagation. Replace with the technique actually used.]</w:t>
      </w:r>
    </w:p>
    <w:p w14:paraId="162FFA84" w14:textId="77777777" w:rsidR="00BF5CAF" w:rsidRDefault="00000000">
      <w:pPr>
        <w:pStyle w:val="Heading2"/>
        <w:jc w:val="left"/>
      </w:pPr>
      <w:r>
        <w:rPr>
          <w:rFonts w:ascii="Times New Roman" w:hAnsi="Times New Roman"/>
        </w:rPr>
        <w:t>5.2 Training Configuration</w:t>
      </w:r>
    </w:p>
    <w:tbl>
      <w:tblPr>
        <w:tblStyle w:val="TableGrid"/>
        <w:tblW w:w="0" w:type="auto"/>
        <w:jc w:val="center"/>
        <w:tblLook w:val="04A0" w:firstRow="1" w:lastRow="0" w:firstColumn="1" w:lastColumn="0" w:noHBand="0" w:noVBand="1"/>
      </w:tblPr>
      <w:tblGrid>
        <w:gridCol w:w="4680"/>
        <w:gridCol w:w="4680"/>
      </w:tblGrid>
      <w:tr w:rsidR="00BF5CAF" w14:paraId="56D39095" w14:textId="77777777">
        <w:trPr>
          <w:cantSplit/>
          <w:jc w:val="center"/>
        </w:trPr>
        <w:tc>
          <w:tcPr>
            <w:tcW w:w="4680" w:type="dxa"/>
            <w:vAlign w:val="center"/>
          </w:tcPr>
          <w:p w14:paraId="49AA4915" w14:textId="77777777" w:rsidR="00BF5CAF" w:rsidRDefault="00000000">
            <w:pPr>
              <w:spacing w:line="240" w:lineRule="auto"/>
              <w:jc w:val="center"/>
            </w:pPr>
            <w:r>
              <w:rPr>
                <w:sz w:val="20"/>
              </w:rPr>
              <w:t>Parameter</w:t>
            </w:r>
          </w:p>
        </w:tc>
        <w:tc>
          <w:tcPr>
            <w:tcW w:w="4680" w:type="dxa"/>
            <w:vAlign w:val="center"/>
          </w:tcPr>
          <w:p w14:paraId="24C28E23" w14:textId="77777777" w:rsidR="00BF5CAF" w:rsidRDefault="00000000">
            <w:pPr>
              <w:spacing w:line="240" w:lineRule="auto"/>
              <w:jc w:val="center"/>
            </w:pPr>
            <w:r>
              <w:rPr>
                <w:sz w:val="20"/>
              </w:rPr>
              <w:t>Actual Value</w:t>
            </w:r>
          </w:p>
        </w:tc>
      </w:tr>
      <w:tr w:rsidR="00BF5CAF" w14:paraId="487B4344" w14:textId="77777777">
        <w:trPr>
          <w:cantSplit/>
          <w:jc w:val="center"/>
        </w:trPr>
        <w:tc>
          <w:tcPr>
            <w:tcW w:w="4680" w:type="dxa"/>
            <w:vAlign w:val="center"/>
          </w:tcPr>
          <w:p w14:paraId="0D5E82FE" w14:textId="77777777" w:rsidR="00BF5CAF" w:rsidRDefault="00000000">
            <w:pPr>
              <w:spacing w:line="240" w:lineRule="auto"/>
              <w:jc w:val="center"/>
            </w:pPr>
            <w:r>
              <w:rPr>
                <w:sz w:val="20"/>
              </w:rPr>
              <w:t>Optimizer / training method</w:t>
            </w:r>
          </w:p>
        </w:tc>
        <w:tc>
          <w:tcPr>
            <w:tcW w:w="4680" w:type="dxa"/>
            <w:vAlign w:val="center"/>
          </w:tcPr>
          <w:p w14:paraId="7DD3FC19" w14:textId="77777777" w:rsidR="00BF5CAF" w:rsidRDefault="00000000">
            <w:pPr>
              <w:spacing w:line="240" w:lineRule="auto"/>
              <w:jc w:val="center"/>
            </w:pPr>
            <w:r>
              <w:rPr>
                <w:sz w:val="20"/>
              </w:rPr>
              <w:t>[Actual]</w:t>
            </w:r>
          </w:p>
        </w:tc>
      </w:tr>
      <w:tr w:rsidR="00BF5CAF" w14:paraId="2BAC3655" w14:textId="77777777">
        <w:trPr>
          <w:cantSplit/>
          <w:jc w:val="center"/>
        </w:trPr>
        <w:tc>
          <w:tcPr>
            <w:tcW w:w="4680" w:type="dxa"/>
            <w:vAlign w:val="center"/>
          </w:tcPr>
          <w:p w14:paraId="3BD06F08" w14:textId="77777777" w:rsidR="00BF5CAF" w:rsidRDefault="00000000">
            <w:pPr>
              <w:spacing w:line="240" w:lineRule="auto"/>
              <w:jc w:val="center"/>
            </w:pPr>
            <w:r>
              <w:rPr>
                <w:sz w:val="20"/>
              </w:rPr>
              <w:t>Learning rate</w:t>
            </w:r>
          </w:p>
        </w:tc>
        <w:tc>
          <w:tcPr>
            <w:tcW w:w="4680" w:type="dxa"/>
            <w:vAlign w:val="center"/>
          </w:tcPr>
          <w:p w14:paraId="46404BE4" w14:textId="77777777" w:rsidR="00BF5CAF" w:rsidRDefault="00000000">
            <w:pPr>
              <w:spacing w:line="240" w:lineRule="auto"/>
              <w:jc w:val="center"/>
            </w:pPr>
            <w:r>
              <w:rPr>
                <w:sz w:val="20"/>
              </w:rPr>
              <w:t>[Actual]</w:t>
            </w:r>
          </w:p>
        </w:tc>
      </w:tr>
      <w:tr w:rsidR="00BF5CAF" w14:paraId="444961D9" w14:textId="77777777">
        <w:trPr>
          <w:cantSplit/>
          <w:jc w:val="center"/>
        </w:trPr>
        <w:tc>
          <w:tcPr>
            <w:tcW w:w="4680" w:type="dxa"/>
            <w:vAlign w:val="center"/>
          </w:tcPr>
          <w:p w14:paraId="08AD1FD1" w14:textId="77777777" w:rsidR="00BF5CAF" w:rsidRDefault="00000000">
            <w:pPr>
              <w:spacing w:line="240" w:lineRule="auto"/>
              <w:jc w:val="center"/>
            </w:pPr>
            <w:r>
              <w:rPr>
                <w:sz w:val="20"/>
              </w:rPr>
              <w:t>Batch size</w:t>
            </w:r>
          </w:p>
        </w:tc>
        <w:tc>
          <w:tcPr>
            <w:tcW w:w="4680" w:type="dxa"/>
            <w:vAlign w:val="center"/>
          </w:tcPr>
          <w:p w14:paraId="74AA4C98" w14:textId="77777777" w:rsidR="00BF5CAF" w:rsidRDefault="00000000">
            <w:pPr>
              <w:spacing w:line="240" w:lineRule="auto"/>
              <w:jc w:val="center"/>
            </w:pPr>
            <w:r>
              <w:rPr>
                <w:sz w:val="20"/>
              </w:rPr>
              <w:t>[Actual]</w:t>
            </w:r>
          </w:p>
        </w:tc>
      </w:tr>
      <w:tr w:rsidR="00BF5CAF" w14:paraId="1A96CC3C" w14:textId="77777777">
        <w:trPr>
          <w:cantSplit/>
          <w:jc w:val="center"/>
        </w:trPr>
        <w:tc>
          <w:tcPr>
            <w:tcW w:w="4680" w:type="dxa"/>
            <w:vAlign w:val="center"/>
          </w:tcPr>
          <w:p w14:paraId="4E3B9AC5" w14:textId="77777777" w:rsidR="00BF5CAF" w:rsidRDefault="00000000">
            <w:pPr>
              <w:spacing w:line="240" w:lineRule="auto"/>
              <w:jc w:val="center"/>
            </w:pPr>
            <w:r>
              <w:rPr>
                <w:sz w:val="20"/>
              </w:rPr>
              <w:t>Epochs</w:t>
            </w:r>
          </w:p>
        </w:tc>
        <w:tc>
          <w:tcPr>
            <w:tcW w:w="4680" w:type="dxa"/>
            <w:vAlign w:val="center"/>
          </w:tcPr>
          <w:p w14:paraId="5FAD68B5" w14:textId="77777777" w:rsidR="00BF5CAF" w:rsidRDefault="00000000">
            <w:pPr>
              <w:spacing w:line="240" w:lineRule="auto"/>
              <w:jc w:val="center"/>
            </w:pPr>
            <w:r>
              <w:rPr>
                <w:sz w:val="20"/>
              </w:rPr>
              <w:t>[Actual]</w:t>
            </w:r>
          </w:p>
        </w:tc>
      </w:tr>
      <w:tr w:rsidR="00BF5CAF" w14:paraId="26FA405D" w14:textId="77777777">
        <w:trPr>
          <w:cantSplit/>
          <w:jc w:val="center"/>
        </w:trPr>
        <w:tc>
          <w:tcPr>
            <w:tcW w:w="4680" w:type="dxa"/>
            <w:vAlign w:val="center"/>
          </w:tcPr>
          <w:p w14:paraId="2625E387" w14:textId="77777777" w:rsidR="00BF5CAF" w:rsidRDefault="00000000">
            <w:pPr>
              <w:spacing w:line="240" w:lineRule="auto"/>
              <w:jc w:val="center"/>
            </w:pPr>
            <w:r>
              <w:rPr>
                <w:sz w:val="20"/>
              </w:rPr>
              <w:t>Loss function</w:t>
            </w:r>
          </w:p>
        </w:tc>
        <w:tc>
          <w:tcPr>
            <w:tcW w:w="4680" w:type="dxa"/>
            <w:vAlign w:val="center"/>
          </w:tcPr>
          <w:p w14:paraId="169681B2" w14:textId="77777777" w:rsidR="00BF5CAF" w:rsidRDefault="00000000">
            <w:pPr>
              <w:spacing w:line="240" w:lineRule="auto"/>
              <w:jc w:val="center"/>
            </w:pPr>
            <w:r>
              <w:rPr>
                <w:sz w:val="20"/>
              </w:rPr>
              <w:t>[Actual]</w:t>
            </w:r>
          </w:p>
        </w:tc>
      </w:tr>
      <w:tr w:rsidR="00BF5CAF" w14:paraId="3B520606" w14:textId="77777777">
        <w:trPr>
          <w:cantSplit/>
          <w:jc w:val="center"/>
        </w:trPr>
        <w:tc>
          <w:tcPr>
            <w:tcW w:w="4680" w:type="dxa"/>
            <w:vAlign w:val="center"/>
          </w:tcPr>
          <w:p w14:paraId="6983FA30" w14:textId="77777777" w:rsidR="00BF5CAF" w:rsidRDefault="00000000">
            <w:pPr>
              <w:spacing w:line="240" w:lineRule="auto"/>
              <w:jc w:val="center"/>
            </w:pPr>
            <w:r>
              <w:rPr>
                <w:sz w:val="20"/>
              </w:rPr>
              <w:t>Weight initialization</w:t>
            </w:r>
          </w:p>
        </w:tc>
        <w:tc>
          <w:tcPr>
            <w:tcW w:w="4680" w:type="dxa"/>
            <w:vAlign w:val="center"/>
          </w:tcPr>
          <w:p w14:paraId="0721EB71" w14:textId="77777777" w:rsidR="00BF5CAF" w:rsidRDefault="00000000">
            <w:pPr>
              <w:spacing w:line="240" w:lineRule="auto"/>
              <w:jc w:val="center"/>
            </w:pPr>
            <w:r>
              <w:rPr>
                <w:sz w:val="20"/>
              </w:rPr>
              <w:t>[Actual / default]</w:t>
            </w:r>
          </w:p>
        </w:tc>
      </w:tr>
      <w:tr w:rsidR="00BF5CAF" w14:paraId="6C208767" w14:textId="77777777">
        <w:trPr>
          <w:cantSplit/>
          <w:jc w:val="center"/>
        </w:trPr>
        <w:tc>
          <w:tcPr>
            <w:tcW w:w="4680" w:type="dxa"/>
            <w:vAlign w:val="center"/>
          </w:tcPr>
          <w:p w14:paraId="54BDE1F4" w14:textId="77777777" w:rsidR="00BF5CAF" w:rsidRDefault="00000000">
            <w:pPr>
              <w:spacing w:line="240" w:lineRule="auto"/>
              <w:jc w:val="center"/>
            </w:pPr>
            <w:r>
              <w:rPr>
                <w:sz w:val="20"/>
              </w:rPr>
              <w:t>Early stopping</w:t>
            </w:r>
          </w:p>
        </w:tc>
        <w:tc>
          <w:tcPr>
            <w:tcW w:w="4680" w:type="dxa"/>
            <w:vAlign w:val="center"/>
          </w:tcPr>
          <w:p w14:paraId="13923C50" w14:textId="77777777" w:rsidR="00BF5CAF" w:rsidRDefault="00000000">
            <w:pPr>
              <w:spacing w:line="240" w:lineRule="auto"/>
              <w:jc w:val="center"/>
            </w:pPr>
            <w:r>
              <w:rPr>
                <w:sz w:val="20"/>
              </w:rPr>
              <w:t>[Actual / Not used]</w:t>
            </w:r>
          </w:p>
        </w:tc>
      </w:tr>
    </w:tbl>
    <w:p w14:paraId="36F7590E" w14:textId="77777777" w:rsidR="00BF5CAF" w:rsidRDefault="00000000">
      <w:pPr>
        <w:pStyle w:val="Heading2"/>
        <w:jc w:val="left"/>
      </w:pPr>
      <w:r>
        <w:rPr>
          <w:rFonts w:ascii="Times New Roman" w:hAnsi="Times New Roman"/>
        </w:rPr>
        <w:t>5.3 Backpropagation / Weight Update</w:t>
      </w:r>
    </w:p>
    <w:p w14:paraId="4A203172" w14:textId="77777777" w:rsidR="00BF5CAF" w:rsidRDefault="00000000">
      <w:r>
        <w:t>[Explain the forward pass, loss calculation, gradient computation and weight update in simple terms. Include relevant equations if taught in the course.]</w:t>
      </w:r>
    </w:p>
    <w:p w14:paraId="5015C791" w14:textId="77777777" w:rsidR="00BF5CAF" w:rsidRDefault="00000000">
      <w:pPr>
        <w:pStyle w:val="Heading2"/>
        <w:jc w:val="left"/>
      </w:pPr>
      <w:r>
        <w:rPr>
          <w:rFonts w:ascii="Times New Roman" w:hAnsi="Times New Roman"/>
        </w:rPr>
        <w:t>5.4 Why This Training Method?</w:t>
      </w:r>
    </w:p>
    <w:p w14:paraId="6E95E7C1" w14:textId="77777777" w:rsidR="00BF5CAF" w:rsidRDefault="00000000">
      <w:r>
        <w:t>[Give a problem-specific justification rather than a generic statement.]</w:t>
      </w:r>
    </w:p>
    <w:p w14:paraId="07E8CE67" w14:textId="77777777" w:rsidR="00BF5CAF" w:rsidRDefault="00000000">
      <w:r>
        <w:br w:type="page"/>
      </w:r>
    </w:p>
    <w:p w14:paraId="0942FF7E" w14:textId="77777777" w:rsidR="00BF5CAF" w:rsidRDefault="00000000">
      <w:pPr>
        <w:pStyle w:val="Heading1"/>
        <w:jc w:val="left"/>
      </w:pPr>
      <w:r>
        <w:rPr>
          <w:rFonts w:ascii="Times New Roman" w:hAnsi="Times New Roman"/>
        </w:rPr>
        <w:lastRenderedPageBreak/>
        <w:t>6. Experiments</w:t>
      </w:r>
    </w:p>
    <w:p w14:paraId="6A502F7B" w14:textId="77777777" w:rsidR="00BF5CAF" w:rsidRDefault="00000000">
      <w:pPr>
        <w:pStyle w:val="Heading2"/>
        <w:jc w:val="left"/>
      </w:pPr>
      <w:r>
        <w:rPr>
          <w:rFonts w:ascii="Times New Roman" w:hAnsi="Times New Roman"/>
        </w:rPr>
        <w:t>6.1 Experimental Design</w:t>
      </w:r>
    </w:p>
    <w:p w14:paraId="213A700E" w14:textId="77777777" w:rsidR="00BF5CAF" w:rsidRDefault="00000000">
      <w:r>
        <w:t>[Explain what is changed between experiments and what is kept constant.]</w:t>
      </w:r>
    </w:p>
    <w:p w14:paraId="59E991EA" w14:textId="77777777" w:rsidR="00BF5CAF" w:rsidRDefault="00000000">
      <w:pPr>
        <w:pStyle w:val="Heading2"/>
        <w:jc w:val="left"/>
      </w:pPr>
      <w:r>
        <w:rPr>
          <w:rFonts w:ascii="Times New Roman" w:hAnsi="Times New Roman"/>
        </w:rPr>
        <w:t>6.2 Experiment Configuration Table</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BF5CAF" w14:paraId="3D3D070B" w14:textId="77777777">
        <w:trPr>
          <w:cantSplit/>
          <w:jc w:val="center"/>
        </w:trPr>
        <w:tc>
          <w:tcPr>
            <w:tcW w:w="1560" w:type="dxa"/>
            <w:vAlign w:val="center"/>
          </w:tcPr>
          <w:p w14:paraId="708FAD20" w14:textId="77777777" w:rsidR="00BF5CAF" w:rsidRDefault="00000000">
            <w:pPr>
              <w:spacing w:line="240" w:lineRule="auto"/>
              <w:jc w:val="center"/>
            </w:pPr>
            <w:r>
              <w:rPr>
                <w:sz w:val="20"/>
              </w:rPr>
              <w:t>Exp.</w:t>
            </w:r>
          </w:p>
        </w:tc>
        <w:tc>
          <w:tcPr>
            <w:tcW w:w="1560" w:type="dxa"/>
            <w:vAlign w:val="center"/>
          </w:tcPr>
          <w:p w14:paraId="52F18CC6" w14:textId="77777777" w:rsidR="00BF5CAF" w:rsidRDefault="00000000">
            <w:pPr>
              <w:spacing w:line="240" w:lineRule="auto"/>
              <w:jc w:val="center"/>
            </w:pPr>
            <w:r>
              <w:rPr>
                <w:sz w:val="20"/>
              </w:rPr>
              <w:t>Architecture</w:t>
            </w:r>
          </w:p>
        </w:tc>
        <w:tc>
          <w:tcPr>
            <w:tcW w:w="1560" w:type="dxa"/>
            <w:vAlign w:val="center"/>
          </w:tcPr>
          <w:p w14:paraId="17B2745B" w14:textId="77777777" w:rsidR="00BF5CAF" w:rsidRDefault="00000000">
            <w:pPr>
              <w:spacing w:line="240" w:lineRule="auto"/>
              <w:jc w:val="center"/>
            </w:pPr>
            <w:r>
              <w:rPr>
                <w:sz w:val="20"/>
              </w:rPr>
              <w:t>Learning Rate</w:t>
            </w:r>
          </w:p>
        </w:tc>
        <w:tc>
          <w:tcPr>
            <w:tcW w:w="1560" w:type="dxa"/>
            <w:vAlign w:val="center"/>
          </w:tcPr>
          <w:p w14:paraId="3426742B" w14:textId="77777777" w:rsidR="00BF5CAF" w:rsidRDefault="00000000">
            <w:pPr>
              <w:spacing w:line="240" w:lineRule="auto"/>
              <w:jc w:val="center"/>
            </w:pPr>
            <w:r>
              <w:rPr>
                <w:sz w:val="20"/>
              </w:rPr>
              <w:t>Batch Size</w:t>
            </w:r>
          </w:p>
        </w:tc>
        <w:tc>
          <w:tcPr>
            <w:tcW w:w="1560" w:type="dxa"/>
            <w:vAlign w:val="center"/>
          </w:tcPr>
          <w:p w14:paraId="4243566F" w14:textId="77777777" w:rsidR="00BF5CAF" w:rsidRDefault="00000000">
            <w:pPr>
              <w:spacing w:line="240" w:lineRule="auto"/>
              <w:jc w:val="center"/>
            </w:pPr>
            <w:r>
              <w:rPr>
                <w:sz w:val="20"/>
              </w:rPr>
              <w:t>Epochs</w:t>
            </w:r>
          </w:p>
        </w:tc>
        <w:tc>
          <w:tcPr>
            <w:tcW w:w="1560" w:type="dxa"/>
            <w:vAlign w:val="center"/>
          </w:tcPr>
          <w:p w14:paraId="2C57BEBC" w14:textId="77777777" w:rsidR="00BF5CAF" w:rsidRDefault="00000000">
            <w:pPr>
              <w:spacing w:line="240" w:lineRule="auto"/>
              <w:jc w:val="center"/>
            </w:pPr>
            <w:r>
              <w:rPr>
                <w:sz w:val="20"/>
              </w:rPr>
              <w:t>Purpose</w:t>
            </w:r>
          </w:p>
        </w:tc>
      </w:tr>
      <w:tr w:rsidR="00BF5CAF" w14:paraId="614D7465" w14:textId="77777777">
        <w:trPr>
          <w:cantSplit/>
          <w:jc w:val="center"/>
        </w:trPr>
        <w:tc>
          <w:tcPr>
            <w:tcW w:w="1560" w:type="dxa"/>
            <w:vAlign w:val="center"/>
          </w:tcPr>
          <w:p w14:paraId="6943F52E" w14:textId="77777777" w:rsidR="00BF5CAF" w:rsidRDefault="00000000">
            <w:pPr>
              <w:spacing w:line="240" w:lineRule="auto"/>
              <w:jc w:val="center"/>
            </w:pPr>
            <w:r>
              <w:rPr>
                <w:sz w:val="20"/>
              </w:rPr>
              <w:t>E1</w:t>
            </w:r>
          </w:p>
        </w:tc>
        <w:tc>
          <w:tcPr>
            <w:tcW w:w="1560" w:type="dxa"/>
            <w:vAlign w:val="center"/>
          </w:tcPr>
          <w:p w14:paraId="6F21CAC9" w14:textId="77777777" w:rsidR="00BF5CAF" w:rsidRDefault="00000000">
            <w:pPr>
              <w:spacing w:line="240" w:lineRule="auto"/>
              <w:jc w:val="center"/>
            </w:pPr>
            <w:r>
              <w:rPr>
                <w:sz w:val="20"/>
              </w:rPr>
              <w:t>Baseline</w:t>
            </w:r>
          </w:p>
        </w:tc>
        <w:tc>
          <w:tcPr>
            <w:tcW w:w="1560" w:type="dxa"/>
            <w:vAlign w:val="center"/>
          </w:tcPr>
          <w:p w14:paraId="7E6D827E" w14:textId="77777777" w:rsidR="00BF5CAF" w:rsidRDefault="00000000">
            <w:pPr>
              <w:spacing w:line="240" w:lineRule="auto"/>
              <w:jc w:val="center"/>
            </w:pPr>
            <w:r>
              <w:rPr>
                <w:sz w:val="20"/>
              </w:rPr>
              <w:t>[Actual]</w:t>
            </w:r>
          </w:p>
        </w:tc>
        <w:tc>
          <w:tcPr>
            <w:tcW w:w="1560" w:type="dxa"/>
            <w:vAlign w:val="center"/>
          </w:tcPr>
          <w:p w14:paraId="4A34172E" w14:textId="77777777" w:rsidR="00BF5CAF" w:rsidRDefault="00000000">
            <w:pPr>
              <w:spacing w:line="240" w:lineRule="auto"/>
              <w:jc w:val="center"/>
            </w:pPr>
            <w:r>
              <w:rPr>
                <w:sz w:val="20"/>
              </w:rPr>
              <w:t>[Actual]</w:t>
            </w:r>
          </w:p>
        </w:tc>
        <w:tc>
          <w:tcPr>
            <w:tcW w:w="1560" w:type="dxa"/>
            <w:vAlign w:val="center"/>
          </w:tcPr>
          <w:p w14:paraId="4B6A1FD8" w14:textId="77777777" w:rsidR="00BF5CAF" w:rsidRDefault="00000000">
            <w:pPr>
              <w:spacing w:line="240" w:lineRule="auto"/>
              <w:jc w:val="center"/>
            </w:pPr>
            <w:r>
              <w:rPr>
                <w:sz w:val="20"/>
              </w:rPr>
              <w:t>[Actual]</w:t>
            </w:r>
          </w:p>
        </w:tc>
        <w:tc>
          <w:tcPr>
            <w:tcW w:w="1560" w:type="dxa"/>
            <w:vAlign w:val="center"/>
          </w:tcPr>
          <w:p w14:paraId="41547D08" w14:textId="77777777" w:rsidR="00BF5CAF" w:rsidRDefault="00000000">
            <w:pPr>
              <w:spacing w:line="240" w:lineRule="auto"/>
              <w:jc w:val="center"/>
            </w:pPr>
            <w:r>
              <w:rPr>
                <w:sz w:val="20"/>
              </w:rPr>
              <w:t>Baseline</w:t>
            </w:r>
          </w:p>
        </w:tc>
      </w:tr>
      <w:tr w:rsidR="00BF5CAF" w14:paraId="72A775D3" w14:textId="77777777">
        <w:trPr>
          <w:cantSplit/>
          <w:jc w:val="center"/>
        </w:trPr>
        <w:tc>
          <w:tcPr>
            <w:tcW w:w="1560" w:type="dxa"/>
            <w:vAlign w:val="center"/>
          </w:tcPr>
          <w:p w14:paraId="73773462" w14:textId="77777777" w:rsidR="00BF5CAF" w:rsidRDefault="00000000">
            <w:pPr>
              <w:spacing w:line="240" w:lineRule="auto"/>
              <w:jc w:val="center"/>
            </w:pPr>
            <w:r>
              <w:rPr>
                <w:sz w:val="20"/>
              </w:rPr>
              <w:t>E2</w:t>
            </w:r>
          </w:p>
        </w:tc>
        <w:tc>
          <w:tcPr>
            <w:tcW w:w="1560" w:type="dxa"/>
            <w:vAlign w:val="center"/>
          </w:tcPr>
          <w:p w14:paraId="3F2190CF" w14:textId="77777777" w:rsidR="00BF5CAF" w:rsidRDefault="00000000">
            <w:pPr>
              <w:spacing w:line="240" w:lineRule="auto"/>
              <w:jc w:val="center"/>
            </w:pPr>
            <w:r>
              <w:rPr>
                <w:sz w:val="20"/>
              </w:rPr>
              <w:t>[Variant]</w:t>
            </w:r>
          </w:p>
        </w:tc>
        <w:tc>
          <w:tcPr>
            <w:tcW w:w="1560" w:type="dxa"/>
            <w:vAlign w:val="center"/>
          </w:tcPr>
          <w:p w14:paraId="05BD1CC2" w14:textId="77777777" w:rsidR="00BF5CAF" w:rsidRDefault="00000000">
            <w:pPr>
              <w:spacing w:line="240" w:lineRule="auto"/>
              <w:jc w:val="center"/>
            </w:pPr>
            <w:r>
              <w:rPr>
                <w:sz w:val="20"/>
              </w:rPr>
              <w:t>[Actual]</w:t>
            </w:r>
          </w:p>
        </w:tc>
        <w:tc>
          <w:tcPr>
            <w:tcW w:w="1560" w:type="dxa"/>
            <w:vAlign w:val="center"/>
          </w:tcPr>
          <w:p w14:paraId="430503DC" w14:textId="77777777" w:rsidR="00BF5CAF" w:rsidRDefault="00000000">
            <w:pPr>
              <w:spacing w:line="240" w:lineRule="auto"/>
              <w:jc w:val="center"/>
            </w:pPr>
            <w:r>
              <w:rPr>
                <w:sz w:val="20"/>
              </w:rPr>
              <w:t>[Actual]</w:t>
            </w:r>
          </w:p>
        </w:tc>
        <w:tc>
          <w:tcPr>
            <w:tcW w:w="1560" w:type="dxa"/>
            <w:vAlign w:val="center"/>
          </w:tcPr>
          <w:p w14:paraId="3271F068" w14:textId="77777777" w:rsidR="00BF5CAF" w:rsidRDefault="00000000">
            <w:pPr>
              <w:spacing w:line="240" w:lineRule="auto"/>
              <w:jc w:val="center"/>
            </w:pPr>
            <w:r>
              <w:rPr>
                <w:sz w:val="20"/>
              </w:rPr>
              <w:t>[Actual]</w:t>
            </w:r>
          </w:p>
        </w:tc>
        <w:tc>
          <w:tcPr>
            <w:tcW w:w="1560" w:type="dxa"/>
            <w:vAlign w:val="center"/>
          </w:tcPr>
          <w:p w14:paraId="58208552" w14:textId="77777777" w:rsidR="00BF5CAF" w:rsidRDefault="00000000">
            <w:pPr>
              <w:spacing w:line="240" w:lineRule="auto"/>
              <w:jc w:val="center"/>
            </w:pPr>
            <w:r>
              <w:rPr>
                <w:sz w:val="20"/>
              </w:rPr>
              <w:t>Test architecture</w:t>
            </w:r>
          </w:p>
        </w:tc>
      </w:tr>
      <w:tr w:rsidR="00BF5CAF" w14:paraId="49F1C232" w14:textId="77777777">
        <w:trPr>
          <w:cantSplit/>
          <w:jc w:val="center"/>
        </w:trPr>
        <w:tc>
          <w:tcPr>
            <w:tcW w:w="1560" w:type="dxa"/>
            <w:vAlign w:val="center"/>
          </w:tcPr>
          <w:p w14:paraId="1D601418" w14:textId="77777777" w:rsidR="00BF5CAF" w:rsidRDefault="00000000">
            <w:pPr>
              <w:spacing w:line="240" w:lineRule="auto"/>
              <w:jc w:val="center"/>
            </w:pPr>
            <w:r>
              <w:rPr>
                <w:sz w:val="20"/>
              </w:rPr>
              <w:t>E3</w:t>
            </w:r>
          </w:p>
        </w:tc>
        <w:tc>
          <w:tcPr>
            <w:tcW w:w="1560" w:type="dxa"/>
            <w:vAlign w:val="center"/>
          </w:tcPr>
          <w:p w14:paraId="09EF9AB0" w14:textId="77777777" w:rsidR="00BF5CAF" w:rsidRDefault="00000000">
            <w:pPr>
              <w:spacing w:line="240" w:lineRule="auto"/>
              <w:jc w:val="center"/>
            </w:pPr>
            <w:r>
              <w:rPr>
                <w:sz w:val="20"/>
              </w:rPr>
              <w:t>[Variant]</w:t>
            </w:r>
          </w:p>
        </w:tc>
        <w:tc>
          <w:tcPr>
            <w:tcW w:w="1560" w:type="dxa"/>
            <w:vAlign w:val="center"/>
          </w:tcPr>
          <w:p w14:paraId="480E0DBB" w14:textId="77777777" w:rsidR="00BF5CAF" w:rsidRDefault="00000000">
            <w:pPr>
              <w:spacing w:line="240" w:lineRule="auto"/>
              <w:jc w:val="center"/>
            </w:pPr>
            <w:r>
              <w:rPr>
                <w:sz w:val="20"/>
              </w:rPr>
              <w:t>[Actual]</w:t>
            </w:r>
          </w:p>
        </w:tc>
        <w:tc>
          <w:tcPr>
            <w:tcW w:w="1560" w:type="dxa"/>
            <w:vAlign w:val="center"/>
          </w:tcPr>
          <w:p w14:paraId="5E3196D3" w14:textId="77777777" w:rsidR="00BF5CAF" w:rsidRDefault="00000000">
            <w:pPr>
              <w:spacing w:line="240" w:lineRule="auto"/>
              <w:jc w:val="center"/>
            </w:pPr>
            <w:r>
              <w:rPr>
                <w:sz w:val="20"/>
              </w:rPr>
              <w:t>[Actual]</w:t>
            </w:r>
          </w:p>
        </w:tc>
        <w:tc>
          <w:tcPr>
            <w:tcW w:w="1560" w:type="dxa"/>
            <w:vAlign w:val="center"/>
          </w:tcPr>
          <w:p w14:paraId="2F73F8F7" w14:textId="77777777" w:rsidR="00BF5CAF" w:rsidRDefault="00000000">
            <w:pPr>
              <w:spacing w:line="240" w:lineRule="auto"/>
              <w:jc w:val="center"/>
            </w:pPr>
            <w:r>
              <w:rPr>
                <w:sz w:val="20"/>
              </w:rPr>
              <w:t>[Actual]</w:t>
            </w:r>
          </w:p>
        </w:tc>
        <w:tc>
          <w:tcPr>
            <w:tcW w:w="1560" w:type="dxa"/>
            <w:vAlign w:val="center"/>
          </w:tcPr>
          <w:p w14:paraId="0F22ED2E" w14:textId="77777777" w:rsidR="00BF5CAF" w:rsidRDefault="00000000">
            <w:pPr>
              <w:spacing w:line="240" w:lineRule="auto"/>
              <w:jc w:val="center"/>
            </w:pPr>
            <w:r>
              <w:rPr>
                <w:sz w:val="20"/>
              </w:rPr>
              <w:t>Test learning rate</w:t>
            </w:r>
          </w:p>
        </w:tc>
      </w:tr>
      <w:tr w:rsidR="00BF5CAF" w14:paraId="5757DBE3" w14:textId="77777777">
        <w:trPr>
          <w:cantSplit/>
          <w:jc w:val="center"/>
        </w:trPr>
        <w:tc>
          <w:tcPr>
            <w:tcW w:w="1560" w:type="dxa"/>
            <w:vAlign w:val="center"/>
          </w:tcPr>
          <w:p w14:paraId="5AB3D2C0" w14:textId="77777777" w:rsidR="00BF5CAF" w:rsidRDefault="00000000">
            <w:pPr>
              <w:spacing w:line="240" w:lineRule="auto"/>
              <w:jc w:val="center"/>
            </w:pPr>
            <w:r>
              <w:rPr>
                <w:sz w:val="20"/>
              </w:rPr>
              <w:t>E4</w:t>
            </w:r>
          </w:p>
        </w:tc>
        <w:tc>
          <w:tcPr>
            <w:tcW w:w="1560" w:type="dxa"/>
            <w:vAlign w:val="center"/>
          </w:tcPr>
          <w:p w14:paraId="3FA900BE" w14:textId="77777777" w:rsidR="00BF5CAF" w:rsidRDefault="00000000">
            <w:pPr>
              <w:spacing w:line="240" w:lineRule="auto"/>
              <w:jc w:val="center"/>
            </w:pPr>
            <w:r>
              <w:rPr>
                <w:sz w:val="20"/>
              </w:rPr>
              <w:t>[Variant]</w:t>
            </w:r>
          </w:p>
        </w:tc>
        <w:tc>
          <w:tcPr>
            <w:tcW w:w="1560" w:type="dxa"/>
            <w:vAlign w:val="center"/>
          </w:tcPr>
          <w:p w14:paraId="518E4F91" w14:textId="77777777" w:rsidR="00BF5CAF" w:rsidRDefault="00000000">
            <w:pPr>
              <w:spacing w:line="240" w:lineRule="auto"/>
              <w:jc w:val="center"/>
            </w:pPr>
            <w:r>
              <w:rPr>
                <w:sz w:val="20"/>
              </w:rPr>
              <w:t>[Actual]</w:t>
            </w:r>
          </w:p>
        </w:tc>
        <w:tc>
          <w:tcPr>
            <w:tcW w:w="1560" w:type="dxa"/>
            <w:vAlign w:val="center"/>
          </w:tcPr>
          <w:p w14:paraId="5B8F3FA5" w14:textId="77777777" w:rsidR="00BF5CAF" w:rsidRDefault="00000000">
            <w:pPr>
              <w:spacing w:line="240" w:lineRule="auto"/>
              <w:jc w:val="center"/>
            </w:pPr>
            <w:r>
              <w:rPr>
                <w:sz w:val="20"/>
              </w:rPr>
              <w:t>[Actual]</w:t>
            </w:r>
          </w:p>
        </w:tc>
        <w:tc>
          <w:tcPr>
            <w:tcW w:w="1560" w:type="dxa"/>
            <w:vAlign w:val="center"/>
          </w:tcPr>
          <w:p w14:paraId="21899235" w14:textId="77777777" w:rsidR="00BF5CAF" w:rsidRDefault="00000000">
            <w:pPr>
              <w:spacing w:line="240" w:lineRule="auto"/>
              <w:jc w:val="center"/>
            </w:pPr>
            <w:r>
              <w:rPr>
                <w:sz w:val="20"/>
              </w:rPr>
              <w:t>[Actual]</w:t>
            </w:r>
          </w:p>
        </w:tc>
        <w:tc>
          <w:tcPr>
            <w:tcW w:w="1560" w:type="dxa"/>
            <w:vAlign w:val="center"/>
          </w:tcPr>
          <w:p w14:paraId="35BAB8FF" w14:textId="77777777" w:rsidR="00BF5CAF" w:rsidRDefault="00000000">
            <w:pPr>
              <w:spacing w:line="240" w:lineRule="auto"/>
              <w:jc w:val="center"/>
            </w:pPr>
            <w:r>
              <w:rPr>
                <w:sz w:val="20"/>
              </w:rPr>
              <w:t>Test batch size</w:t>
            </w:r>
          </w:p>
        </w:tc>
      </w:tr>
    </w:tbl>
    <w:p w14:paraId="609B77B8" w14:textId="77777777" w:rsidR="00BF5CAF" w:rsidRDefault="00000000">
      <w:pPr>
        <w:pStyle w:val="Heading2"/>
        <w:jc w:val="left"/>
      </w:pPr>
      <w:r>
        <w:rPr>
          <w:rFonts w:ascii="Times New Roman" w:hAnsi="Times New Roman"/>
        </w:rPr>
        <w:t>6.3 Experiment Procedure</w:t>
      </w:r>
    </w:p>
    <w:p w14:paraId="474CA908" w14:textId="77777777" w:rsidR="00BF5CAF" w:rsidRDefault="00000000">
      <w:pPr>
        <w:pStyle w:val="ListNumber"/>
        <w:ind w:firstLine="0"/>
        <w:jc w:val="left"/>
      </w:pPr>
      <w:r>
        <w:t>Prepare the fixed train/validation/test split.</w:t>
      </w:r>
    </w:p>
    <w:p w14:paraId="62FD73EB" w14:textId="77777777" w:rsidR="00BF5CAF" w:rsidRDefault="00000000">
      <w:pPr>
        <w:pStyle w:val="ListNumber"/>
        <w:ind w:firstLine="0"/>
        <w:jc w:val="left"/>
      </w:pPr>
      <w:r>
        <w:t>Train the baseline model.</w:t>
      </w:r>
    </w:p>
    <w:p w14:paraId="3054DA4F" w14:textId="77777777" w:rsidR="00BF5CAF" w:rsidRDefault="00000000">
      <w:pPr>
        <w:pStyle w:val="ListNumber"/>
        <w:ind w:firstLine="0"/>
        <w:jc w:val="left"/>
      </w:pPr>
      <w:r>
        <w:t>Record training and validation metrics.</w:t>
      </w:r>
    </w:p>
    <w:p w14:paraId="4247DDAB" w14:textId="77777777" w:rsidR="00BF5CAF" w:rsidRDefault="00000000">
      <w:pPr>
        <w:pStyle w:val="ListNumber"/>
        <w:ind w:firstLine="0"/>
        <w:jc w:val="left"/>
      </w:pPr>
      <w:r>
        <w:t>Change one experimental factor at a time where practical.</w:t>
      </w:r>
    </w:p>
    <w:p w14:paraId="5A0FC236" w14:textId="77777777" w:rsidR="00BF5CAF" w:rsidRDefault="00000000">
      <w:pPr>
        <w:pStyle w:val="ListNumber"/>
        <w:ind w:firstLine="0"/>
        <w:jc w:val="left"/>
      </w:pPr>
      <w:r>
        <w:t>Evaluate every final model on the same held-out test set.</w:t>
      </w:r>
    </w:p>
    <w:p w14:paraId="299A6A55" w14:textId="77777777" w:rsidR="00BF5CAF" w:rsidRDefault="00000000">
      <w:pPr>
        <w:pStyle w:val="ListNumber"/>
        <w:ind w:firstLine="0"/>
        <w:jc w:val="left"/>
      </w:pPr>
      <w:r>
        <w:t>Record actual results without fabricating or selectively omitting outcomes.</w:t>
      </w:r>
    </w:p>
    <w:p w14:paraId="23EE1B1E" w14:textId="77777777" w:rsidR="00BF5CAF" w:rsidRDefault="00000000">
      <w:r>
        <w:br w:type="page"/>
      </w:r>
    </w:p>
    <w:p w14:paraId="00931862" w14:textId="77777777" w:rsidR="00BF5CAF" w:rsidRDefault="00000000">
      <w:pPr>
        <w:pStyle w:val="Heading1"/>
        <w:jc w:val="left"/>
      </w:pPr>
      <w:r>
        <w:rPr>
          <w:rFonts w:ascii="Times New Roman" w:hAnsi="Times New Roman"/>
        </w:rPr>
        <w:lastRenderedPageBreak/>
        <w:t>7. Results</w:t>
      </w:r>
    </w:p>
    <w:p w14:paraId="261B09D9" w14:textId="77777777" w:rsidR="00BF5CAF" w:rsidRDefault="00000000">
      <w:pPr>
        <w:pStyle w:val="Heading2"/>
        <w:jc w:val="left"/>
      </w:pPr>
      <w:r>
        <w:rPr>
          <w:rFonts w:ascii="Times New Roman" w:hAnsi="Times New Roman"/>
        </w:rPr>
        <w:t>7.1 Overall Performance</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BF5CAF" w14:paraId="6FF7D291" w14:textId="77777777">
        <w:trPr>
          <w:cantSplit/>
          <w:jc w:val="center"/>
        </w:trPr>
        <w:tc>
          <w:tcPr>
            <w:tcW w:w="1337" w:type="dxa"/>
            <w:vAlign w:val="center"/>
          </w:tcPr>
          <w:p w14:paraId="76557DAE" w14:textId="77777777" w:rsidR="00BF5CAF" w:rsidRDefault="00000000">
            <w:pPr>
              <w:spacing w:line="240" w:lineRule="auto"/>
              <w:jc w:val="center"/>
            </w:pPr>
            <w:r>
              <w:rPr>
                <w:sz w:val="20"/>
              </w:rPr>
              <w:t>Experiment</w:t>
            </w:r>
          </w:p>
        </w:tc>
        <w:tc>
          <w:tcPr>
            <w:tcW w:w="1337" w:type="dxa"/>
            <w:vAlign w:val="center"/>
          </w:tcPr>
          <w:p w14:paraId="48C37C3A" w14:textId="77777777" w:rsidR="00BF5CAF" w:rsidRDefault="00000000">
            <w:pPr>
              <w:spacing w:line="240" w:lineRule="auto"/>
              <w:jc w:val="center"/>
            </w:pPr>
            <w:r>
              <w:rPr>
                <w:sz w:val="20"/>
              </w:rPr>
              <w:t>Accuracy</w:t>
            </w:r>
          </w:p>
        </w:tc>
        <w:tc>
          <w:tcPr>
            <w:tcW w:w="1337" w:type="dxa"/>
            <w:vAlign w:val="center"/>
          </w:tcPr>
          <w:p w14:paraId="0E81909E" w14:textId="77777777" w:rsidR="00BF5CAF" w:rsidRDefault="00000000">
            <w:pPr>
              <w:spacing w:line="240" w:lineRule="auto"/>
              <w:jc w:val="center"/>
            </w:pPr>
            <w:r>
              <w:rPr>
                <w:sz w:val="20"/>
              </w:rPr>
              <w:t>Precision</w:t>
            </w:r>
          </w:p>
        </w:tc>
        <w:tc>
          <w:tcPr>
            <w:tcW w:w="1337" w:type="dxa"/>
            <w:vAlign w:val="center"/>
          </w:tcPr>
          <w:p w14:paraId="1B95C52F" w14:textId="77777777" w:rsidR="00BF5CAF" w:rsidRDefault="00000000">
            <w:pPr>
              <w:spacing w:line="240" w:lineRule="auto"/>
              <w:jc w:val="center"/>
            </w:pPr>
            <w:r>
              <w:rPr>
                <w:sz w:val="20"/>
              </w:rPr>
              <w:t>Recall</w:t>
            </w:r>
          </w:p>
        </w:tc>
        <w:tc>
          <w:tcPr>
            <w:tcW w:w="1337" w:type="dxa"/>
            <w:vAlign w:val="center"/>
          </w:tcPr>
          <w:p w14:paraId="5BBA5000" w14:textId="77777777" w:rsidR="00BF5CAF" w:rsidRDefault="00000000">
            <w:pPr>
              <w:spacing w:line="240" w:lineRule="auto"/>
              <w:jc w:val="center"/>
            </w:pPr>
            <w:r>
              <w:rPr>
                <w:sz w:val="20"/>
              </w:rPr>
              <w:t>F1</w:t>
            </w:r>
          </w:p>
        </w:tc>
        <w:tc>
          <w:tcPr>
            <w:tcW w:w="1337" w:type="dxa"/>
            <w:vAlign w:val="center"/>
          </w:tcPr>
          <w:p w14:paraId="159BE51F" w14:textId="77777777" w:rsidR="00BF5CAF" w:rsidRDefault="00000000">
            <w:pPr>
              <w:spacing w:line="240" w:lineRule="auto"/>
              <w:jc w:val="center"/>
            </w:pPr>
            <w:r>
              <w:rPr>
                <w:sz w:val="20"/>
              </w:rPr>
              <w:t>AUC</w:t>
            </w:r>
          </w:p>
        </w:tc>
        <w:tc>
          <w:tcPr>
            <w:tcW w:w="1337" w:type="dxa"/>
            <w:vAlign w:val="center"/>
          </w:tcPr>
          <w:p w14:paraId="18B196ED" w14:textId="77777777" w:rsidR="00BF5CAF" w:rsidRDefault="00000000">
            <w:pPr>
              <w:spacing w:line="240" w:lineRule="auto"/>
              <w:jc w:val="center"/>
            </w:pPr>
            <w:r>
              <w:rPr>
                <w:sz w:val="20"/>
              </w:rPr>
              <w:t>Notes</w:t>
            </w:r>
          </w:p>
        </w:tc>
      </w:tr>
      <w:tr w:rsidR="00BF5CAF" w14:paraId="7333F5B7" w14:textId="77777777">
        <w:trPr>
          <w:cantSplit/>
          <w:jc w:val="center"/>
        </w:trPr>
        <w:tc>
          <w:tcPr>
            <w:tcW w:w="1337" w:type="dxa"/>
            <w:vAlign w:val="center"/>
          </w:tcPr>
          <w:p w14:paraId="11560807" w14:textId="77777777" w:rsidR="00BF5CAF" w:rsidRDefault="00000000">
            <w:pPr>
              <w:spacing w:line="240" w:lineRule="auto"/>
              <w:jc w:val="center"/>
            </w:pPr>
            <w:r>
              <w:rPr>
                <w:sz w:val="20"/>
              </w:rPr>
              <w:t>E1</w:t>
            </w:r>
          </w:p>
        </w:tc>
        <w:tc>
          <w:tcPr>
            <w:tcW w:w="1337" w:type="dxa"/>
            <w:vAlign w:val="center"/>
          </w:tcPr>
          <w:p w14:paraId="2C7EB80E" w14:textId="77777777" w:rsidR="00BF5CAF" w:rsidRDefault="00000000">
            <w:pPr>
              <w:spacing w:line="240" w:lineRule="auto"/>
              <w:jc w:val="center"/>
            </w:pPr>
            <w:r>
              <w:rPr>
                <w:sz w:val="20"/>
              </w:rPr>
              <w:t>[ACTUAL]</w:t>
            </w:r>
          </w:p>
        </w:tc>
        <w:tc>
          <w:tcPr>
            <w:tcW w:w="1337" w:type="dxa"/>
            <w:vAlign w:val="center"/>
          </w:tcPr>
          <w:p w14:paraId="1467BDD1" w14:textId="77777777" w:rsidR="00BF5CAF" w:rsidRDefault="00000000">
            <w:pPr>
              <w:spacing w:line="240" w:lineRule="auto"/>
              <w:jc w:val="center"/>
            </w:pPr>
            <w:r>
              <w:rPr>
                <w:sz w:val="20"/>
              </w:rPr>
              <w:t>[ACTUAL]</w:t>
            </w:r>
          </w:p>
        </w:tc>
        <w:tc>
          <w:tcPr>
            <w:tcW w:w="1337" w:type="dxa"/>
            <w:vAlign w:val="center"/>
          </w:tcPr>
          <w:p w14:paraId="6AE9AE66" w14:textId="77777777" w:rsidR="00BF5CAF" w:rsidRDefault="00000000">
            <w:pPr>
              <w:spacing w:line="240" w:lineRule="auto"/>
              <w:jc w:val="center"/>
            </w:pPr>
            <w:r>
              <w:rPr>
                <w:sz w:val="20"/>
              </w:rPr>
              <w:t>[ACTUAL]</w:t>
            </w:r>
          </w:p>
        </w:tc>
        <w:tc>
          <w:tcPr>
            <w:tcW w:w="1337" w:type="dxa"/>
            <w:vAlign w:val="center"/>
          </w:tcPr>
          <w:p w14:paraId="21D47718" w14:textId="77777777" w:rsidR="00BF5CAF" w:rsidRDefault="00000000">
            <w:pPr>
              <w:spacing w:line="240" w:lineRule="auto"/>
              <w:jc w:val="center"/>
            </w:pPr>
            <w:r>
              <w:rPr>
                <w:sz w:val="20"/>
              </w:rPr>
              <w:t>[ACTUAL]</w:t>
            </w:r>
          </w:p>
        </w:tc>
        <w:tc>
          <w:tcPr>
            <w:tcW w:w="1337" w:type="dxa"/>
            <w:vAlign w:val="center"/>
          </w:tcPr>
          <w:p w14:paraId="6EE986E4" w14:textId="77777777" w:rsidR="00BF5CAF" w:rsidRDefault="00000000">
            <w:pPr>
              <w:spacing w:line="240" w:lineRule="auto"/>
              <w:jc w:val="center"/>
            </w:pPr>
            <w:r>
              <w:rPr>
                <w:sz w:val="20"/>
              </w:rPr>
              <w:t>[ACTUAL]</w:t>
            </w:r>
          </w:p>
        </w:tc>
        <w:tc>
          <w:tcPr>
            <w:tcW w:w="1337" w:type="dxa"/>
            <w:vAlign w:val="center"/>
          </w:tcPr>
          <w:p w14:paraId="0FE8DB5B" w14:textId="77777777" w:rsidR="00BF5CAF" w:rsidRDefault="00000000">
            <w:pPr>
              <w:spacing w:line="240" w:lineRule="auto"/>
              <w:jc w:val="center"/>
            </w:pPr>
            <w:r>
              <w:rPr>
                <w:sz w:val="20"/>
              </w:rPr>
              <w:t>[Interpret actual result]</w:t>
            </w:r>
          </w:p>
        </w:tc>
      </w:tr>
      <w:tr w:rsidR="00BF5CAF" w14:paraId="13861C3A" w14:textId="77777777">
        <w:trPr>
          <w:cantSplit/>
          <w:jc w:val="center"/>
        </w:trPr>
        <w:tc>
          <w:tcPr>
            <w:tcW w:w="1337" w:type="dxa"/>
            <w:vAlign w:val="center"/>
          </w:tcPr>
          <w:p w14:paraId="2B666E82" w14:textId="77777777" w:rsidR="00BF5CAF" w:rsidRDefault="00000000">
            <w:pPr>
              <w:spacing w:line="240" w:lineRule="auto"/>
              <w:jc w:val="center"/>
            </w:pPr>
            <w:r>
              <w:rPr>
                <w:sz w:val="20"/>
              </w:rPr>
              <w:t>E2</w:t>
            </w:r>
          </w:p>
        </w:tc>
        <w:tc>
          <w:tcPr>
            <w:tcW w:w="1337" w:type="dxa"/>
            <w:vAlign w:val="center"/>
          </w:tcPr>
          <w:p w14:paraId="13AA42FA" w14:textId="77777777" w:rsidR="00BF5CAF" w:rsidRDefault="00000000">
            <w:pPr>
              <w:spacing w:line="240" w:lineRule="auto"/>
              <w:jc w:val="center"/>
            </w:pPr>
            <w:r>
              <w:rPr>
                <w:sz w:val="20"/>
              </w:rPr>
              <w:t>[ACTUAL]</w:t>
            </w:r>
          </w:p>
        </w:tc>
        <w:tc>
          <w:tcPr>
            <w:tcW w:w="1337" w:type="dxa"/>
            <w:vAlign w:val="center"/>
          </w:tcPr>
          <w:p w14:paraId="05D82AD2" w14:textId="77777777" w:rsidR="00BF5CAF" w:rsidRDefault="00000000">
            <w:pPr>
              <w:spacing w:line="240" w:lineRule="auto"/>
              <w:jc w:val="center"/>
            </w:pPr>
            <w:r>
              <w:rPr>
                <w:sz w:val="20"/>
              </w:rPr>
              <w:t>[ACTUAL]</w:t>
            </w:r>
          </w:p>
        </w:tc>
        <w:tc>
          <w:tcPr>
            <w:tcW w:w="1337" w:type="dxa"/>
            <w:vAlign w:val="center"/>
          </w:tcPr>
          <w:p w14:paraId="50EF5E07" w14:textId="77777777" w:rsidR="00BF5CAF" w:rsidRDefault="00000000">
            <w:pPr>
              <w:spacing w:line="240" w:lineRule="auto"/>
              <w:jc w:val="center"/>
            </w:pPr>
            <w:r>
              <w:rPr>
                <w:sz w:val="20"/>
              </w:rPr>
              <w:t>[ACTUAL]</w:t>
            </w:r>
          </w:p>
        </w:tc>
        <w:tc>
          <w:tcPr>
            <w:tcW w:w="1337" w:type="dxa"/>
            <w:vAlign w:val="center"/>
          </w:tcPr>
          <w:p w14:paraId="09F72509" w14:textId="77777777" w:rsidR="00BF5CAF" w:rsidRDefault="00000000">
            <w:pPr>
              <w:spacing w:line="240" w:lineRule="auto"/>
              <w:jc w:val="center"/>
            </w:pPr>
            <w:r>
              <w:rPr>
                <w:sz w:val="20"/>
              </w:rPr>
              <w:t>[ACTUAL]</w:t>
            </w:r>
          </w:p>
        </w:tc>
        <w:tc>
          <w:tcPr>
            <w:tcW w:w="1337" w:type="dxa"/>
            <w:vAlign w:val="center"/>
          </w:tcPr>
          <w:p w14:paraId="695492B9" w14:textId="77777777" w:rsidR="00BF5CAF" w:rsidRDefault="00000000">
            <w:pPr>
              <w:spacing w:line="240" w:lineRule="auto"/>
              <w:jc w:val="center"/>
            </w:pPr>
            <w:r>
              <w:rPr>
                <w:sz w:val="20"/>
              </w:rPr>
              <w:t>[ACTUAL]</w:t>
            </w:r>
          </w:p>
        </w:tc>
        <w:tc>
          <w:tcPr>
            <w:tcW w:w="1337" w:type="dxa"/>
            <w:vAlign w:val="center"/>
          </w:tcPr>
          <w:p w14:paraId="6C8DB5D8" w14:textId="77777777" w:rsidR="00BF5CAF" w:rsidRDefault="00000000">
            <w:pPr>
              <w:spacing w:line="240" w:lineRule="auto"/>
              <w:jc w:val="center"/>
            </w:pPr>
            <w:r>
              <w:rPr>
                <w:sz w:val="20"/>
              </w:rPr>
              <w:t>[Interpret actual result]</w:t>
            </w:r>
          </w:p>
        </w:tc>
      </w:tr>
      <w:tr w:rsidR="00BF5CAF" w14:paraId="5FB92E40" w14:textId="77777777">
        <w:trPr>
          <w:cantSplit/>
          <w:jc w:val="center"/>
        </w:trPr>
        <w:tc>
          <w:tcPr>
            <w:tcW w:w="1337" w:type="dxa"/>
            <w:vAlign w:val="center"/>
          </w:tcPr>
          <w:p w14:paraId="1AF5A12F" w14:textId="77777777" w:rsidR="00BF5CAF" w:rsidRDefault="00000000">
            <w:pPr>
              <w:spacing w:line="240" w:lineRule="auto"/>
              <w:jc w:val="center"/>
            </w:pPr>
            <w:r>
              <w:rPr>
                <w:sz w:val="20"/>
              </w:rPr>
              <w:t>E3</w:t>
            </w:r>
          </w:p>
        </w:tc>
        <w:tc>
          <w:tcPr>
            <w:tcW w:w="1337" w:type="dxa"/>
            <w:vAlign w:val="center"/>
          </w:tcPr>
          <w:p w14:paraId="5C353FD2" w14:textId="77777777" w:rsidR="00BF5CAF" w:rsidRDefault="00000000">
            <w:pPr>
              <w:spacing w:line="240" w:lineRule="auto"/>
              <w:jc w:val="center"/>
            </w:pPr>
            <w:r>
              <w:rPr>
                <w:sz w:val="20"/>
              </w:rPr>
              <w:t>[ACTUAL]</w:t>
            </w:r>
          </w:p>
        </w:tc>
        <w:tc>
          <w:tcPr>
            <w:tcW w:w="1337" w:type="dxa"/>
            <w:vAlign w:val="center"/>
          </w:tcPr>
          <w:p w14:paraId="01DE3A87" w14:textId="77777777" w:rsidR="00BF5CAF" w:rsidRDefault="00000000">
            <w:pPr>
              <w:spacing w:line="240" w:lineRule="auto"/>
              <w:jc w:val="center"/>
            </w:pPr>
            <w:r>
              <w:rPr>
                <w:sz w:val="20"/>
              </w:rPr>
              <w:t>[ACTUAL]</w:t>
            </w:r>
          </w:p>
        </w:tc>
        <w:tc>
          <w:tcPr>
            <w:tcW w:w="1337" w:type="dxa"/>
            <w:vAlign w:val="center"/>
          </w:tcPr>
          <w:p w14:paraId="4577FB59" w14:textId="77777777" w:rsidR="00BF5CAF" w:rsidRDefault="00000000">
            <w:pPr>
              <w:spacing w:line="240" w:lineRule="auto"/>
              <w:jc w:val="center"/>
            </w:pPr>
            <w:r>
              <w:rPr>
                <w:sz w:val="20"/>
              </w:rPr>
              <w:t>[ACTUAL]</w:t>
            </w:r>
          </w:p>
        </w:tc>
        <w:tc>
          <w:tcPr>
            <w:tcW w:w="1337" w:type="dxa"/>
            <w:vAlign w:val="center"/>
          </w:tcPr>
          <w:p w14:paraId="26F268EA" w14:textId="77777777" w:rsidR="00BF5CAF" w:rsidRDefault="00000000">
            <w:pPr>
              <w:spacing w:line="240" w:lineRule="auto"/>
              <w:jc w:val="center"/>
            </w:pPr>
            <w:r>
              <w:rPr>
                <w:sz w:val="20"/>
              </w:rPr>
              <w:t>[ACTUAL]</w:t>
            </w:r>
          </w:p>
        </w:tc>
        <w:tc>
          <w:tcPr>
            <w:tcW w:w="1337" w:type="dxa"/>
            <w:vAlign w:val="center"/>
          </w:tcPr>
          <w:p w14:paraId="3CAFB2D9" w14:textId="77777777" w:rsidR="00BF5CAF" w:rsidRDefault="00000000">
            <w:pPr>
              <w:spacing w:line="240" w:lineRule="auto"/>
              <w:jc w:val="center"/>
            </w:pPr>
            <w:r>
              <w:rPr>
                <w:sz w:val="20"/>
              </w:rPr>
              <w:t>[ACTUAL]</w:t>
            </w:r>
          </w:p>
        </w:tc>
        <w:tc>
          <w:tcPr>
            <w:tcW w:w="1337" w:type="dxa"/>
            <w:vAlign w:val="center"/>
          </w:tcPr>
          <w:p w14:paraId="3B6D0081" w14:textId="77777777" w:rsidR="00BF5CAF" w:rsidRDefault="00000000">
            <w:pPr>
              <w:spacing w:line="240" w:lineRule="auto"/>
              <w:jc w:val="center"/>
            </w:pPr>
            <w:r>
              <w:rPr>
                <w:sz w:val="20"/>
              </w:rPr>
              <w:t>[Interpret actual result]</w:t>
            </w:r>
          </w:p>
        </w:tc>
      </w:tr>
      <w:tr w:rsidR="00BF5CAF" w14:paraId="64914F94" w14:textId="77777777">
        <w:trPr>
          <w:cantSplit/>
          <w:jc w:val="center"/>
        </w:trPr>
        <w:tc>
          <w:tcPr>
            <w:tcW w:w="1337" w:type="dxa"/>
            <w:vAlign w:val="center"/>
          </w:tcPr>
          <w:p w14:paraId="5E3041D6" w14:textId="77777777" w:rsidR="00BF5CAF" w:rsidRDefault="00000000">
            <w:pPr>
              <w:spacing w:line="240" w:lineRule="auto"/>
              <w:jc w:val="center"/>
            </w:pPr>
            <w:r>
              <w:rPr>
                <w:sz w:val="20"/>
              </w:rPr>
              <w:t>E4</w:t>
            </w:r>
          </w:p>
        </w:tc>
        <w:tc>
          <w:tcPr>
            <w:tcW w:w="1337" w:type="dxa"/>
            <w:vAlign w:val="center"/>
          </w:tcPr>
          <w:p w14:paraId="7C5AA0DB" w14:textId="77777777" w:rsidR="00BF5CAF" w:rsidRDefault="00000000">
            <w:pPr>
              <w:spacing w:line="240" w:lineRule="auto"/>
              <w:jc w:val="center"/>
            </w:pPr>
            <w:r>
              <w:rPr>
                <w:sz w:val="20"/>
              </w:rPr>
              <w:t>[ACTUAL]</w:t>
            </w:r>
          </w:p>
        </w:tc>
        <w:tc>
          <w:tcPr>
            <w:tcW w:w="1337" w:type="dxa"/>
            <w:vAlign w:val="center"/>
          </w:tcPr>
          <w:p w14:paraId="3BD9E3E6" w14:textId="77777777" w:rsidR="00BF5CAF" w:rsidRDefault="00000000">
            <w:pPr>
              <w:spacing w:line="240" w:lineRule="auto"/>
              <w:jc w:val="center"/>
            </w:pPr>
            <w:r>
              <w:rPr>
                <w:sz w:val="20"/>
              </w:rPr>
              <w:t>[ACTUAL]</w:t>
            </w:r>
          </w:p>
        </w:tc>
        <w:tc>
          <w:tcPr>
            <w:tcW w:w="1337" w:type="dxa"/>
            <w:vAlign w:val="center"/>
          </w:tcPr>
          <w:p w14:paraId="3108CF97" w14:textId="77777777" w:rsidR="00BF5CAF" w:rsidRDefault="00000000">
            <w:pPr>
              <w:spacing w:line="240" w:lineRule="auto"/>
              <w:jc w:val="center"/>
            </w:pPr>
            <w:r>
              <w:rPr>
                <w:sz w:val="20"/>
              </w:rPr>
              <w:t>[ACTUAL]</w:t>
            </w:r>
          </w:p>
        </w:tc>
        <w:tc>
          <w:tcPr>
            <w:tcW w:w="1337" w:type="dxa"/>
            <w:vAlign w:val="center"/>
          </w:tcPr>
          <w:p w14:paraId="3A108FF3" w14:textId="77777777" w:rsidR="00BF5CAF" w:rsidRDefault="00000000">
            <w:pPr>
              <w:spacing w:line="240" w:lineRule="auto"/>
              <w:jc w:val="center"/>
            </w:pPr>
            <w:r>
              <w:rPr>
                <w:sz w:val="20"/>
              </w:rPr>
              <w:t>[ACTUAL]</w:t>
            </w:r>
          </w:p>
        </w:tc>
        <w:tc>
          <w:tcPr>
            <w:tcW w:w="1337" w:type="dxa"/>
            <w:vAlign w:val="center"/>
          </w:tcPr>
          <w:p w14:paraId="286F2AAE" w14:textId="77777777" w:rsidR="00BF5CAF" w:rsidRDefault="00000000">
            <w:pPr>
              <w:spacing w:line="240" w:lineRule="auto"/>
              <w:jc w:val="center"/>
            </w:pPr>
            <w:r>
              <w:rPr>
                <w:sz w:val="20"/>
              </w:rPr>
              <w:t>[ACTUAL]</w:t>
            </w:r>
          </w:p>
        </w:tc>
        <w:tc>
          <w:tcPr>
            <w:tcW w:w="1337" w:type="dxa"/>
            <w:vAlign w:val="center"/>
          </w:tcPr>
          <w:p w14:paraId="4BC5210A" w14:textId="77777777" w:rsidR="00BF5CAF" w:rsidRDefault="00000000">
            <w:pPr>
              <w:spacing w:line="240" w:lineRule="auto"/>
              <w:jc w:val="center"/>
            </w:pPr>
            <w:r>
              <w:rPr>
                <w:sz w:val="20"/>
              </w:rPr>
              <w:t>[Interpret actual result]</w:t>
            </w:r>
          </w:p>
        </w:tc>
      </w:tr>
    </w:tbl>
    <w:p w14:paraId="35A6BD87" w14:textId="77777777" w:rsidR="00BF5CAF" w:rsidRDefault="00000000">
      <w:pPr>
        <w:pStyle w:val="Heading2"/>
        <w:jc w:val="left"/>
      </w:pPr>
      <w:r>
        <w:rPr>
          <w:rFonts w:ascii="Times New Roman" w:hAnsi="Times New Roman"/>
        </w:rPr>
        <w:t>7.2 Training and Validation Accuracy</w:t>
      </w:r>
    </w:p>
    <w:p w14:paraId="58C1B8EF" w14:textId="77777777" w:rsidR="00BF5CAF" w:rsidRDefault="00000000">
      <w:r>
        <w:rPr>
          <w:i/>
        </w:rPr>
        <w:t>[INSERT ACTUAL GRAPH FROM IMPLEMENTATION]</w:t>
      </w:r>
    </w:p>
    <w:p w14:paraId="1AE0A150" w14:textId="77777777" w:rsidR="00BF5CAF" w:rsidRDefault="00000000">
      <w:pPr>
        <w:pStyle w:val="Heading2"/>
        <w:jc w:val="left"/>
      </w:pPr>
      <w:r>
        <w:rPr>
          <w:rFonts w:ascii="Times New Roman" w:hAnsi="Times New Roman"/>
        </w:rPr>
        <w:t>7.3 Training and Validation Loss</w:t>
      </w:r>
    </w:p>
    <w:p w14:paraId="36993089" w14:textId="77777777" w:rsidR="00BF5CAF" w:rsidRDefault="00000000">
      <w:r>
        <w:rPr>
          <w:i/>
        </w:rPr>
        <w:t>[INSERT ACTUAL GRAPH FROM IMPLEMENTATION]</w:t>
      </w:r>
    </w:p>
    <w:p w14:paraId="2DE7D3A2" w14:textId="77777777" w:rsidR="00BF5CAF" w:rsidRDefault="00000000">
      <w:pPr>
        <w:pStyle w:val="Heading2"/>
        <w:jc w:val="left"/>
      </w:pPr>
      <w:r>
        <w:rPr>
          <w:rFonts w:ascii="Times New Roman" w:hAnsi="Times New Roman"/>
        </w:rPr>
        <w:t>7.4 Confusion Matrix / Regression Metrics</w:t>
      </w:r>
    </w:p>
    <w:p w14:paraId="31AEBBDA" w14:textId="77777777" w:rsidR="00BF5CAF" w:rsidRDefault="00000000">
      <w:r>
        <w:rPr>
          <w:i/>
        </w:rPr>
        <w:t>[INSERT ACTUAL CONFUSION MATRIX OR APPROPRIATE REGRESSION/CLUSTERING METRICS]</w:t>
      </w:r>
    </w:p>
    <w:p w14:paraId="17697769" w14:textId="77777777" w:rsidR="00BF5CAF" w:rsidRDefault="00000000">
      <w:pPr>
        <w:pStyle w:val="Heading2"/>
        <w:jc w:val="left"/>
      </w:pPr>
      <w:r>
        <w:rPr>
          <w:rFonts w:ascii="Times New Roman" w:hAnsi="Times New Roman"/>
        </w:rPr>
        <w:t>7.5 Experiment Comparison</w:t>
      </w:r>
    </w:p>
    <w:p w14:paraId="4416A91F" w14:textId="77777777" w:rsidR="00BF5CAF" w:rsidRDefault="00000000">
      <w:r>
        <w:t>[Compare the actual experiments using a table and explain the observed changes.]</w:t>
      </w:r>
    </w:p>
    <w:p w14:paraId="3462EA05" w14:textId="77777777" w:rsidR="00BF5CAF" w:rsidRDefault="00000000">
      <w:r>
        <w:br w:type="page"/>
      </w:r>
    </w:p>
    <w:p w14:paraId="51B8A0E6" w14:textId="77777777" w:rsidR="00BF5CAF" w:rsidRDefault="00000000">
      <w:pPr>
        <w:pStyle w:val="Heading1"/>
        <w:jc w:val="left"/>
      </w:pPr>
      <w:r>
        <w:rPr>
          <w:rFonts w:ascii="Times New Roman" w:hAnsi="Times New Roman"/>
        </w:rPr>
        <w:lastRenderedPageBreak/>
        <w:t>8. Discussion</w:t>
      </w:r>
    </w:p>
    <w:p w14:paraId="330184A7" w14:textId="77777777" w:rsidR="00BF5CAF" w:rsidRDefault="00000000">
      <w:pPr>
        <w:pStyle w:val="Heading2"/>
        <w:jc w:val="left"/>
      </w:pPr>
      <w:r>
        <w:rPr>
          <w:rFonts w:ascii="Times New Roman" w:hAnsi="Times New Roman"/>
        </w:rPr>
        <w:t>8.1 Interpretation of Results</w:t>
      </w:r>
    </w:p>
    <w:p w14:paraId="5C4AC020" w14:textId="77777777" w:rsidR="00BF5CAF" w:rsidRDefault="00000000">
      <w:r>
        <w:t>[Explain what the actual metrics indicate.]</w:t>
      </w:r>
    </w:p>
    <w:p w14:paraId="3AB97413" w14:textId="77777777" w:rsidR="00BF5CAF" w:rsidRDefault="00000000">
      <w:pPr>
        <w:pStyle w:val="Heading2"/>
        <w:jc w:val="left"/>
      </w:pPr>
      <w:r>
        <w:rPr>
          <w:rFonts w:ascii="Times New Roman" w:hAnsi="Times New Roman"/>
        </w:rPr>
        <w:t>8.2 Effect of Architecture</w:t>
      </w:r>
    </w:p>
    <w:p w14:paraId="77A6DEAE" w14:textId="77777777" w:rsidR="00BF5CAF" w:rsidRDefault="00000000">
      <w:r>
        <w:t>[Discuss observed effect of changing layers/neurons/activation functions.]</w:t>
      </w:r>
    </w:p>
    <w:p w14:paraId="57B9BAFC" w14:textId="77777777" w:rsidR="00BF5CAF" w:rsidRDefault="00000000">
      <w:pPr>
        <w:pStyle w:val="Heading2"/>
        <w:jc w:val="left"/>
      </w:pPr>
      <w:r>
        <w:rPr>
          <w:rFonts w:ascii="Times New Roman" w:hAnsi="Times New Roman"/>
        </w:rPr>
        <w:t>8.3 Effect of Optimization / Training</w:t>
      </w:r>
    </w:p>
    <w:p w14:paraId="0B474678" w14:textId="77777777" w:rsidR="00BF5CAF" w:rsidRDefault="00000000">
      <w:r>
        <w:t>[Discuss learning rate, batch size, optimizer, convergence and training behavior.]</w:t>
      </w:r>
    </w:p>
    <w:p w14:paraId="486712CE" w14:textId="77777777" w:rsidR="00BF5CAF" w:rsidRDefault="00000000">
      <w:pPr>
        <w:pStyle w:val="Heading2"/>
        <w:jc w:val="left"/>
      </w:pPr>
      <w:r>
        <w:rPr>
          <w:rFonts w:ascii="Times New Roman" w:hAnsi="Times New Roman"/>
        </w:rPr>
        <w:t>8.4 Overfitting / Underfitting</w:t>
      </w:r>
    </w:p>
    <w:p w14:paraId="35493EEE" w14:textId="77777777" w:rsidR="00BF5CAF" w:rsidRDefault="00000000">
      <w:r>
        <w:t>[Use training-validation curves and test performance as evidence.]</w:t>
      </w:r>
    </w:p>
    <w:p w14:paraId="55FFFEFC" w14:textId="77777777" w:rsidR="00BF5CAF" w:rsidRDefault="00000000">
      <w:pPr>
        <w:pStyle w:val="Heading2"/>
        <w:jc w:val="left"/>
      </w:pPr>
      <w:r>
        <w:rPr>
          <w:rFonts w:ascii="Times New Roman" w:hAnsi="Times New Roman"/>
        </w:rPr>
        <w:t>8.5 Objective Achievement</w:t>
      </w:r>
    </w:p>
    <w:p w14:paraId="58E5F12C" w14:textId="77777777" w:rsidR="00BF5CAF" w:rsidRDefault="00000000">
      <w:r>
        <w:t>[State which objectives were achieved and support the statement with actual evidence.]</w:t>
      </w:r>
    </w:p>
    <w:p w14:paraId="086206D8" w14:textId="77777777" w:rsidR="00BF5CAF" w:rsidRDefault="00000000">
      <w:r>
        <w:br w:type="page"/>
      </w:r>
    </w:p>
    <w:p w14:paraId="33AD487D" w14:textId="77777777" w:rsidR="00BF5CAF" w:rsidRDefault="00000000">
      <w:pPr>
        <w:pStyle w:val="Heading1"/>
        <w:jc w:val="left"/>
      </w:pPr>
      <w:r>
        <w:rPr>
          <w:rFonts w:ascii="Times New Roman" w:hAnsi="Times New Roman"/>
        </w:rPr>
        <w:lastRenderedPageBreak/>
        <w:t>9. Limitations</w:t>
      </w:r>
    </w:p>
    <w:p w14:paraId="19C2A9D8" w14:textId="77777777" w:rsidR="00BF5CAF" w:rsidRDefault="00000000">
      <w:r>
        <w:t>[Discuss if applicable] Dataset size or representativeness.</w:t>
      </w:r>
    </w:p>
    <w:p w14:paraId="5BFA936A" w14:textId="77777777" w:rsidR="00BF5CAF" w:rsidRDefault="00000000">
      <w:r>
        <w:t>[Discuss if applicable] Class imbalance, if present.</w:t>
      </w:r>
    </w:p>
    <w:p w14:paraId="36F64271" w14:textId="77777777" w:rsidR="00BF5CAF" w:rsidRDefault="00000000">
      <w:r>
        <w:t>[Discuss if applicable] Noise/missing values.</w:t>
      </w:r>
    </w:p>
    <w:p w14:paraId="205FC956" w14:textId="77777777" w:rsidR="00BF5CAF" w:rsidRDefault="00000000">
      <w:r>
        <w:t>[Discuss if applicable] Computational limitations.</w:t>
      </w:r>
    </w:p>
    <w:p w14:paraId="15BBAB61" w14:textId="77777777" w:rsidR="00BF5CAF" w:rsidRDefault="00000000">
      <w:r>
        <w:t>[Discuss if applicable] Limited hyperparameter search.</w:t>
      </w:r>
    </w:p>
    <w:p w14:paraId="5BAA787C" w14:textId="77777777" w:rsidR="00BF5CAF" w:rsidRDefault="00000000">
      <w:r>
        <w:t>[Discuss if applicable] Interpretability or explainability.</w:t>
      </w:r>
    </w:p>
    <w:p w14:paraId="35DD1B7E" w14:textId="77777777" w:rsidR="00BF5CAF" w:rsidRDefault="00000000">
      <w:r>
        <w:t>[Discuss if applicable] Generalization to unseen domains.</w:t>
      </w:r>
    </w:p>
    <w:p w14:paraId="7E748092" w14:textId="77777777" w:rsidR="00BF5CAF" w:rsidRDefault="00000000">
      <w:r>
        <w:br w:type="page"/>
      </w:r>
    </w:p>
    <w:p w14:paraId="56754C09" w14:textId="77777777" w:rsidR="00BF5CAF" w:rsidRDefault="00000000">
      <w:pPr>
        <w:pStyle w:val="Heading1"/>
        <w:jc w:val="left"/>
      </w:pPr>
      <w:r>
        <w:rPr>
          <w:rFonts w:ascii="Times New Roman" w:hAnsi="Times New Roman"/>
        </w:rPr>
        <w:lastRenderedPageBreak/>
        <w:t>10. Conclusion</w:t>
      </w:r>
    </w:p>
    <w:p w14:paraId="6CF2DDCB" w14:textId="77777777" w:rsidR="00BF5CAF" w:rsidRDefault="00000000">
      <w:r>
        <w:t>[Summarize the problem, dataset, preprocessing, ANN architecture, training method, experiments and actual major findings. State the outcome only from measured results.]</w:t>
      </w:r>
    </w:p>
    <w:p w14:paraId="3C339D7F" w14:textId="77777777" w:rsidR="00BF5CAF" w:rsidRDefault="00000000">
      <w:pPr>
        <w:pStyle w:val="Heading2"/>
        <w:jc w:val="left"/>
      </w:pPr>
      <w:r>
        <w:rPr>
          <w:rFonts w:ascii="Times New Roman" w:hAnsi="Times New Roman"/>
        </w:rPr>
        <w:t>10.1 Future Work</w:t>
      </w:r>
    </w:p>
    <w:p w14:paraId="232DE895" w14:textId="77777777" w:rsidR="00BF5CAF" w:rsidRDefault="00000000">
      <w:r>
        <w:t>[Mention realistic improvements such as larger datasets, stronger validation, additional hyperparameter tuning, alternative architectures, explainability, or deployment considerations.]</w:t>
      </w:r>
    </w:p>
    <w:p w14:paraId="33404EA2" w14:textId="77777777" w:rsidR="00BF5CAF" w:rsidRDefault="00000000">
      <w:r>
        <w:br w:type="page"/>
      </w:r>
    </w:p>
    <w:p w14:paraId="451560A9" w14:textId="77777777" w:rsidR="00BF5CAF" w:rsidRDefault="00000000">
      <w:pPr>
        <w:pStyle w:val="Heading1"/>
        <w:jc w:val="left"/>
      </w:pPr>
      <w:r>
        <w:rPr>
          <w:rFonts w:ascii="Times New Roman" w:hAnsi="Times New Roman"/>
        </w:rPr>
        <w:lastRenderedPageBreak/>
        <w:t>11. References</w:t>
      </w:r>
    </w:p>
    <w:p w14:paraId="602A1BFE" w14:textId="77777777" w:rsidR="00BF5CAF" w:rsidRDefault="00000000">
      <w:r>
        <w:t>[Use one consistent style throughout. Include the original dataset source, research papers, books/articles, and software/framework documentation actually used.]</w:t>
      </w:r>
    </w:p>
    <w:p w14:paraId="4A80CEFE" w14:textId="77777777" w:rsidR="00BF5CAF" w:rsidRDefault="00000000">
      <w:r>
        <w:t>[1] Author(s). (Year). Title. Journal/Book/Website. DOI/URL: [verified source]</w:t>
      </w:r>
    </w:p>
    <w:p w14:paraId="4A91B972" w14:textId="77777777" w:rsidR="00BF5CAF" w:rsidRDefault="00000000">
      <w:r>
        <w:t>[2] Author(s). (Year). Title. Journal/Book/Website. DOI/URL: [verified source]</w:t>
      </w:r>
    </w:p>
    <w:p w14:paraId="538415B7" w14:textId="77777777" w:rsidR="00BF5CAF" w:rsidRDefault="00000000">
      <w:r>
        <w:t>[3] Author(s). (Year). Title. Journal/Book/Website. DOI/URL: [verified source]</w:t>
      </w:r>
    </w:p>
    <w:p w14:paraId="0D41FC61" w14:textId="77777777" w:rsidR="00BF5CAF" w:rsidRDefault="00000000">
      <w:r>
        <w:t>[4] Author(s). (Year). Title. Journal/Book/Website. DOI/URL: [verified source]</w:t>
      </w:r>
    </w:p>
    <w:p w14:paraId="377BC21F" w14:textId="77777777" w:rsidR="00BF5CAF" w:rsidRDefault="00000000">
      <w:r>
        <w:t>[5] Author(s). (Year). Title. Journal/Book/Website. DOI/URL: [verified source]</w:t>
      </w:r>
    </w:p>
    <w:p w14:paraId="21D2F189" w14:textId="77777777" w:rsidR="00BF5CAF" w:rsidRDefault="00000000">
      <w:r>
        <w:br w:type="page"/>
      </w:r>
    </w:p>
    <w:p w14:paraId="3488D92E" w14:textId="77777777" w:rsidR="00BF5CAF" w:rsidRDefault="00000000">
      <w:pPr>
        <w:pStyle w:val="Heading1"/>
        <w:jc w:val="left"/>
      </w:pPr>
      <w:r>
        <w:rPr>
          <w:rFonts w:ascii="Times New Roman" w:hAnsi="Times New Roman"/>
        </w:rPr>
        <w:lastRenderedPageBreak/>
        <w:t>APPENDIX A – SOURCE CODE / IMPORTANT CODE SNIPPETS</w:t>
      </w:r>
    </w:p>
    <w:p w14:paraId="01008D56" w14:textId="0082B0A5" w:rsidR="00BF5CAF" w:rsidRDefault="00000000">
      <w:r>
        <w:t>[Include the key implementation code or provide a repository link if permitted. Avoid filling the main report with very long source code.]</w:t>
      </w:r>
      <w:r w:rsidR="00A02981">
        <w:t xml:space="preserve"> </w:t>
      </w:r>
    </w:p>
    <w:p w14:paraId="36111ED5" w14:textId="77777777" w:rsidR="00A02981" w:rsidRDefault="00A02981"/>
    <w:p w14:paraId="17E9C805" w14:textId="6A79FE02" w:rsidR="00A02981" w:rsidRPr="00A02981" w:rsidRDefault="00A02981">
      <w:pPr>
        <w:rPr>
          <w:b/>
          <w:bCs/>
          <w:color w:val="EE0000"/>
        </w:rPr>
      </w:pPr>
      <w:r w:rsidRPr="00A02981">
        <w:rPr>
          <w:b/>
          <w:bCs/>
          <w:color w:val="EE0000"/>
        </w:rPr>
        <w:t xml:space="preserve">* Only </w:t>
      </w:r>
      <w:proofErr w:type="spellStart"/>
      <w:r w:rsidRPr="00A02981">
        <w:rPr>
          <w:b/>
          <w:bCs/>
          <w:color w:val="EE0000"/>
        </w:rPr>
        <w:t>Github</w:t>
      </w:r>
      <w:proofErr w:type="spellEnd"/>
      <w:r w:rsidRPr="00A02981">
        <w:rPr>
          <w:b/>
          <w:bCs/>
          <w:color w:val="EE0000"/>
        </w:rPr>
        <w:t xml:space="preserve"> link</w:t>
      </w:r>
    </w:p>
    <w:p w14:paraId="0D3AC4A2" w14:textId="77777777" w:rsidR="00BF5CAF" w:rsidRDefault="00000000">
      <w:r>
        <w:br w:type="page"/>
      </w:r>
    </w:p>
    <w:p w14:paraId="22962AA9" w14:textId="77777777" w:rsidR="00BF5CAF" w:rsidRDefault="00000000">
      <w:pPr>
        <w:pStyle w:val="Heading1"/>
        <w:jc w:val="left"/>
      </w:pPr>
      <w:r>
        <w:rPr>
          <w:rFonts w:ascii="Times New Roman" w:hAnsi="Times New Roman"/>
        </w:rPr>
        <w:lastRenderedPageBreak/>
        <w:t>APPENDIX B – ADDITIONAL RESULTS</w:t>
      </w:r>
    </w:p>
    <w:p w14:paraId="75EF5006" w14:textId="77777777" w:rsidR="00BF5CAF" w:rsidRDefault="00000000">
      <w:r>
        <w:t>[Additional graphs, parameter tables, screenshots, sample predictions, or output logs.]</w:t>
      </w:r>
    </w:p>
    <w:sectPr w:rsidR="00BF5CAF" w:rsidSect="00034616">
      <w:footerReference w:type="default" r:id="rId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EA4E6" w14:textId="77777777" w:rsidR="004669A6" w:rsidRDefault="004669A6">
      <w:pPr>
        <w:spacing w:line="240" w:lineRule="auto"/>
      </w:pPr>
      <w:r>
        <w:separator/>
      </w:r>
    </w:p>
  </w:endnote>
  <w:endnote w:type="continuationSeparator" w:id="0">
    <w:p w14:paraId="2B5DE616" w14:textId="77777777" w:rsidR="004669A6" w:rsidRDefault="004669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4F4E" w14:textId="77777777" w:rsidR="00BF5CAF" w:rsidRDefault="00000000">
    <w:pPr>
      <w:pStyle w:val="Footer"/>
      <w:jc w:val="center"/>
    </w:pPr>
    <w:r>
      <w:rPr>
        <w:sz w:val="20"/>
      </w:rPr>
      <w:t xml:space="preserve">ANN PROJECT </w:t>
    </w:r>
    <w:proofErr w:type="gramStart"/>
    <w:r>
      <w:rPr>
        <w:sz w:val="20"/>
      </w:rPr>
      <w:t>REPORT  |</w:t>
    </w:r>
    <w:proofErr w:type="gramEnd"/>
    <w:r>
      <w:rPr>
        <w:sz w:val="20"/>
      </w:rPr>
      <w:t xml:space="preserve">  </w:t>
    </w:r>
    <w:r>
      <w:rPr>
        <w:sz w:val="20"/>
      </w:rPr>
      <w:fldChar w:fldCharType="begin"/>
    </w:r>
    <w:r>
      <w:rPr>
        <w:sz w:val="20"/>
      </w:rPr>
      <w:instrText>PAGE</w:instrText>
    </w:r>
    <w:r w:rsidR="00A02981">
      <w:rPr>
        <w:sz w:val="20"/>
      </w:rPr>
      <w:fldChar w:fldCharType="separate"/>
    </w:r>
    <w:r w:rsidR="00A0298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AF035" w14:textId="77777777" w:rsidR="004669A6" w:rsidRDefault="004669A6">
      <w:pPr>
        <w:spacing w:line="240" w:lineRule="auto"/>
      </w:pPr>
      <w:r>
        <w:separator/>
      </w:r>
    </w:p>
  </w:footnote>
  <w:footnote w:type="continuationSeparator" w:id="0">
    <w:p w14:paraId="7716D9B4" w14:textId="77777777" w:rsidR="004669A6" w:rsidRDefault="004669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51460">
    <w:abstractNumId w:val="8"/>
  </w:num>
  <w:num w:numId="2" w16cid:durableId="2139444311">
    <w:abstractNumId w:val="6"/>
  </w:num>
  <w:num w:numId="3" w16cid:durableId="1194224334">
    <w:abstractNumId w:val="5"/>
  </w:num>
  <w:num w:numId="4" w16cid:durableId="1335305257">
    <w:abstractNumId w:val="4"/>
  </w:num>
  <w:num w:numId="5" w16cid:durableId="824515341">
    <w:abstractNumId w:val="7"/>
  </w:num>
  <w:num w:numId="6" w16cid:durableId="274598774">
    <w:abstractNumId w:val="3"/>
  </w:num>
  <w:num w:numId="7" w16cid:durableId="596794662">
    <w:abstractNumId w:val="2"/>
  </w:num>
  <w:num w:numId="8" w16cid:durableId="1698433364">
    <w:abstractNumId w:val="1"/>
  </w:num>
  <w:num w:numId="9" w16cid:durableId="1704673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9A6"/>
    <w:rsid w:val="005F4900"/>
    <w:rsid w:val="00A02981"/>
    <w:rsid w:val="00AA1D8D"/>
    <w:rsid w:val="00B47730"/>
    <w:rsid w:val="00BF5C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EC1D5"/>
  <w14:defaultImageDpi w14:val="300"/>
  <w15:docId w15:val="{25D88B6B-D451-4217-8A2A-257564270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32"/>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40" w:line="360" w:lineRule="auto"/>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1583</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Anantha Babu S</cp:lastModifiedBy>
  <cp:revision>2</cp:revision>
  <dcterms:created xsi:type="dcterms:W3CDTF">2013-12-23T23:15:00Z</dcterms:created>
  <dcterms:modified xsi:type="dcterms:W3CDTF">2026-09-28T04:06:00Z</dcterms:modified>
  <cp:category/>
</cp:coreProperties>
</file>